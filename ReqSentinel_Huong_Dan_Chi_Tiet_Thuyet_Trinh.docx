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TÀI LIỆU CHI TIẾT – HIỂU ĐỒ ÁN REQSENTINEL</w:t>
      </w:r>
    </w:p>
    <w:p>
      <w:pPr>
        <w:jc w:val="center"/>
      </w:pPr>
      <w:r>
        <w:rPr>
          <w:rFonts w:ascii="Times New Roman" w:hAnsi="Times New Roman" w:eastAsia="Times New Roman"/>
          <w:b w:val="0"/>
          <w:sz w:val="22"/>
        </w:rPr>
        <w:t>Bản mở rộng: mỗi bước gắn file/module cụ thể</w:t>
        <w:br/>
        <w:t>Dành cho người thuyết trình không chuyên sâu code</w:t>
      </w:r>
    </w:p>
    <w:p>
      <w:pPr>
        <w:spacing w:after="120" w:line="288" w:lineRule="auto"/>
      </w:pPr>
      <w:r>
        <w:rPr>
          <w:rFonts w:ascii="Times New Roman" w:hAnsi="Times New Roman" w:eastAsia="Times New Roman"/>
          <w:b w:val="0"/>
          <w:sz w:val="22"/>
        </w:rPr>
        <w:t>Cách đọc: xem như “bản đồ”. Không cần thuộc code. Cần thuộc: (1) user bấm gì, (2) dữ liệu đi đâu, (3) file nào chịu trách nhiệm, (4) vì sao dùng tech đó.</w:t>
      </w:r>
    </w:p>
    <w:p>
      <w:pPr>
        <w:pStyle w:val="Heading1"/>
      </w:pPr>
      <w:r>
        <w:rPr>
          <w:rFonts w:ascii="Times New Roman" w:hAnsi="Times New Roman" w:eastAsia="Times New Roman"/>
          <w:b/>
          <w:sz w:val="28"/>
        </w:rPr>
        <w:t>PHẦN A – HÌNH DUNG HỆ THỐNG NHƯ MỘT NHÀ MÁY</w:t>
      </w:r>
    </w:p>
    <w:p>
      <w:pPr>
        <w:spacing w:after="120" w:line="288" w:lineRule="auto"/>
      </w:pPr>
      <w:r>
        <w:rPr>
          <w:rFonts w:ascii="Times New Roman" w:hAnsi="Times New Roman" w:eastAsia="Times New Roman"/>
          <w:b w:val="0"/>
          <w:sz w:val="22"/>
        </w:rPr>
        <w:t>Tưởng tượng ReqSentinel là nhà máy kiểm tra giấy tờ phân quyền:</w:t>
      </w:r>
    </w:p>
    <w:p>
      <w:pPr>
        <w:pStyle w:val="ListBullet"/>
        <w:ind w:left="227"/>
      </w:pPr>
      <w:r>
        <w:rPr>
          <w:rFonts w:ascii="Times New Roman" w:hAnsi="Times New Roman" w:eastAsia="Times New Roman"/>
          <w:b w:val="0"/>
          <w:sz w:val="22"/>
        </w:rPr>
        <w:t>Nguyên liệu đầu vào: User Story + Acceptance Criteria + bảng Permission Matrix</w:t>
      </w:r>
    </w:p>
    <w:p>
      <w:pPr>
        <w:pStyle w:val="ListBullet"/>
        <w:ind w:left="227"/>
      </w:pPr>
      <w:r>
        <w:rPr>
          <w:rFonts w:ascii="Times New Roman" w:hAnsi="Times New Roman" w:eastAsia="Times New Roman"/>
          <w:b w:val="0"/>
          <w:sz w:val="22"/>
        </w:rPr>
        <w:t>Dây chuyền kiểm tra: các “máy” Extractor → Normalizer → Aligner → Reasoner → Explainer</w:t>
      </w:r>
    </w:p>
    <w:p>
      <w:pPr>
        <w:pStyle w:val="ListBullet"/>
        <w:ind w:left="227"/>
      </w:pPr>
      <w:r>
        <w:rPr>
          <w:rFonts w:ascii="Times New Roman" w:hAnsi="Times New Roman" w:eastAsia="Times New Roman"/>
          <w:b w:val="0"/>
          <w:sz w:val="22"/>
        </w:rPr>
        <w:t>Kho chứa: PostgreSQL (lưu project, lần kiểm, kết quả)</w:t>
      </w:r>
    </w:p>
    <w:p>
      <w:pPr>
        <w:pStyle w:val="ListBullet"/>
        <w:ind w:left="227"/>
      </w:pPr>
      <w:r>
        <w:rPr>
          <w:rFonts w:ascii="Times New Roman" w:hAnsi="Times New Roman" w:eastAsia="Times New Roman"/>
          <w:b w:val="0"/>
          <w:sz w:val="22"/>
        </w:rPr>
        <w:t>Bảng điều khiển: giao diện web (HTML/JS) để BA thao tác</w:t>
      </w:r>
    </w:p>
    <w:p>
      <w:pPr>
        <w:pStyle w:val="ListBullet"/>
        <w:ind w:left="227"/>
      </w:pPr>
      <w:r>
        <w:rPr>
          <w:rFonts w:ascii="Times New Roman" w:hAnsi="Times New Roman" w:eastAsia="Times New Roman"/>
          <w:b w:val="0"/>
          <w:sz w:val="22"/>
        </w:rPr>
        <w:t>Cổng nhận lệnh: FastAPI (nhận HTTP, gọi dây chuyền, trả kết quả)</w:t>
      </w:r>
    </w:p>
    <w:p>
      <w:pPr>
        <w:spacing w:after="120" w:line="288" w:lineRule="auto"/>
      </w:pPr>
      <w:r>
        <w:rPr>
          <w:rFonts w:ascii="Times New Roman" w:hAnsi="Times New Roman" w:eastAsia="Times New Roman"/>
          <w:b w:val="0"/>
          <w:sz w:val="22"/>
        </w:rPr>
        <w:t>Bạn không phải thợ sửa từng máy. Bạn là người dẫn tour: biết nguyên liệu vào cửa nào, qua máy nào, ra sản phẩm gì.</w:t>
      </w:r>
    </w:p>
    <w:p>
      <w:pPr>
        <w:pStyle w:val="Heading1"/>
      </w:pPr>
      <w:r>
        <w:rPr>
          <w:rFonts w:ascii="Times New Roman" w:hAnsi="Times New Roman" w:eastAsia="Times New Roman"/>
          <w:b/>
          <w:sz w:val="28"/>
        </w:rPr>
        <w:t>PHẦN B – NGHIỆP VỤ TỪ ĐẦU ĐẾN CUỐI (KHÔNG CẦN CODE)</w:t>
      </w:r>
    </w:p>
    <w:p>
      <w:pPr>
        <w:pStyle w:val="Heading2"/>
      </w:pPr>
      <w:r>
        <w:rPr>
          <w:rFonts w:ascii="Times New Roman" w:hAnsi="Times New Roman" w:eastAsia="Times New Roman"/>
          <w:b/>
          <w:sz w:val="24"/>
        </w:rPr>
        <w:t>B1. Ba loại dữ liệu BA đưa vào</w:t>
      </w:r>
    </w:p>
    <w:p>
      <w:pPr>
        <w:spacing w:after="120" w:line="288" w:lineRule="auto"/>
      </w:pPr>
      <w:r>
        <w:rPr>
          <w:rFonts w:ascii="Times New Roman" w:hAnsi="Times New Roman" w:eastAsia="Times New Roman"/>
          <w:b w:val="0"/>
          <w:sz w:val="22"/>
        </w:rPr>
        <w:t>1) User Story (US): câu mô tả nhu cầu theo mẫu “As a …, I want to … so that …”. Ví dụ: As a Sales Staff, I want to view assigned customers so that I can manage my accounts.</w:t>
      </w:r>
    </w:p>
    <w:p>
      <w:pPr>
        <w:spacing w:after="120" w:line="288" w:lineRule="auto"/>
      </w:pPr>
      <w:r>
        <w:rPr>
          <w:rFonts w:ascii="Times New Roman" w:hAnsi="Times New Roman" w:eastAsia="Times New Roman"/>
          <w:b w:val="0"/>
          <w:sz w:val="22"/>
        </w:rPr>
        <w:t>2) Acceptance Criteria (AC): điều kiện chấp nhận chi tiết hơn, có thể nhiều dòng. Ví dụ: Chỉ hiện khách được gán cho nhân viên đó.</w:t>
      </w:r>
    </w:p>
    <w:p>
      <w:pPr>
        <w:spacing w:after="120" w:line="288" w:lineRule="auto"/>
      </w:pPr>
      <w:r>
        <w:rPr>
          <w:rFonts w:ascii="Times New Roman" w:hAnsi="Times New Roman" w:eastAsia="Times New Roman"/>
          <w:b w:val="0"/>
          <w:sz w:val="22"/>
        </w:rPr>
        <w:t>3) Permission Matrix (PM): bảng quyền “hệ thống đang khai báo”. Mỗi dòng gần như một quyền: Ai (role) – Làm gì (action) – Trên gì (resource) – Allow/Deny – scope – condition.</w:t>
      </w:r>
    </w:p>
    <w:p>
      <w:pPr>
        <w:spacing w:after="120" w:line="288" w:lineRule="auto"/>
      </w:pPr>
      <w:r>
        <w:rPr>
          <w:rFonts w:ascii="Times New Roman" w:hAnsi="Times New Roman" w:eastAsia="Times New Roman"/>
          <w:b w:val="0"/>
          <w:sz w:val="22"/>
        </w:rPr>
        <w:t>Điều bắt buộc trên một dòng PM: role, action, resource. Scope và condition có thể trống. “Missing Permission” không phải để trống action trên PM, mà là PM không có dòng nào khớp với nhu cầu trong US.</w:t>
      </w:r>
    </w:p>
    <w:p>
      <w:pPr>
        <w:pStyle w:val="Heading2"/>
      </w:pPr>
      <w:r>
        <w:rPr>
          <w:rFonts w:ascii="Times New Roman" w:hAnsi="Times New Roman" w:eastAsia="Times New Roman"/>
          <w:b/>
          <w:sz w:val="24"/>
        </w:rPr>
        <w:t>B2. Sáu loại kết quả – học bằng ví dụ một câu</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Loại</w:t>
            </w:r>
          </w:p>
        </w:tc>
        <w:tc>
          <w:tcPr>
            <w:tcW w:type="dxa" w:w="3324"/>
          </w:tcPr>
          <w:p>
            <w:r>
              <w:rPr>
                <w:rFonts w:ascii="Times New Roman" w:hAnsi="Times New Roman" w:eastAsia="Times New Roman"/>
                <w:b/>
                <w:sz w:val="20"/>
              </w:rPr>
              <w:t>Nói dễ hiểu</w:t>
            </w:r>
          </w:p>
        </w:tc>
        <w:tc>
          <w:tcPr>
            <w:tcW w:type="dxa" w:w="3324"/>
          </w:tcPr>
          <w:p>
            <w:r>
              <w:rPr>
                <w:rFonts w:ascii="Times New Roman" w:hAnsi="Times New Roman" w:eastAsia="Times New Roman"/>
                <w:b/>
                <w:sz w:val="20"/>
              </w:rPr>
              <w:t>Ví dụ ngắn</w:t>
            </w:r>
          </w:p>
        </w:tc>
      </w:tr>
      <w:tr>
        <w:tc>
          <w:tcPr>
            <w:tcW w:type="dxa" w:w="3324"/>
          </w:tcPr>
          <w:p>
            <w:r>
              <w:rPr>
                <w:rFonts w:ascii="Times New Roman" w:hAnsi="Times New Roman" w:eastAsia="Times New Roman"/>
                <w:b w:val="0"/>
                <w:sz w:val="20"/>
              </w:rPr>
              <w:t>Normal</w:t>
            </w:r>
          </w:p>
        </w:tc>
        <w:tc>
          <w:tcPr>
            <w:tcW w:type="dxa" w:w="3324"/>
          </w:tcPr>
          <w:p>
            <w:r>
              <w:rPr>
                <w:rFonts w:ascii="Times New Roman" w:hAnsi="Times New Roman" w:eastAsia="Times New Roman"/>
                <w:b w:val="0"/>
                <w:sz w:val="20"/>
              </w:rPr>
              <w:t>US và PM khớp</w:t>
            </w:r>
          </w:p>
        </w:tc>
        <w:tc>
          <w:tcPr>
            <w:tcW w:type="dxa" w:w="3324"/>
          </w:tcPr>
          <w:p>
            <w:r>
              <w:rPr>
                <w:rFonts w:ascii="Times New Roman" w:hAnsi="Times New Roman" w:eastAsia="Times New Roman"/>
                <w:b w:val="0"/>
                <w:sz w:val="20"/>
              </w:rPr>
              <w:t>US muốn view Customer; PM có Sales Staff–view–Customer–Allow</w:t>
            </w:r>
          </w:p>
        </w:tc>
      </w:tr>
      <w:tr>
        <w:tc>
          <w:tcPr>
            <w:tcW w:type="dxa" w:w="3324"/>
          </w:tcPr>
          <w:p>
            <w:r>
              <w:rPr>
                <w:rFonts w:ascii="Times New Roman" w:hAnsi="Times New Roman" w:eastAsia="Times New Roman"/>
                <w:b w:val="0"/>
                <w:sz w:val="20"/>
              </w:rPr>
              <w:t>Missing Permission</w:t>
            </w:r>
          </w:p>
        </w:tc>
        <w:tc>
          <w:tcPr>
            <w:tcW w:type="dxa" w:w="3324"/>
          </w:tcPr>
          <w:p>
            <w:r>
              <w:rPr>
                <w:rFonts w:ascii="Times New Roman" w:hAnsi="Times New Roman" w:eastAsia="Times New Roman"/>
                <w:b w:val="0"/>
                <w:sz w:val="20"/>
              </w:rPr>
              <w:t>US đòi quyền, PM không có</w:t>
            </w:r>
          </w:p>
        </w:tc>
        <w:tc>
          <w:tcPr>
            <w:tcW w:type="dxa" w:w="3324"/>
          </w:tcPr>
          <w:p>
            <w:r>
              <w:rPr>
                <w:rFonts w:ascii="Times New Roman" w:hAnsi="Times New Roman" w:eastAsia="Times New Roman"/>
                <w:b w:val="0"/>
                <w:sz w:val="20"/>
              </w:rPr>
              <w:t>US muốn download Invoice; PM không có dòng download Invoice</w:t>
            </w:r>
          </w:p>
        </w:tc>
      </w:tr>
      <w:tr>
        <w:tc>
          <w:tcPr>
            <w:tcW w:type="dxa" w:w="3324"/>
          </w:tcPr>
          <w:p>
            <w:r>
              <w:rPr>
                <w:rFonts w:ascii="Times New Roman" w:hAnsi="Times New Roman" w:eastAsia="Times New Roman"/>
                <w:b w:val="0"/>
                <w:sz w:val="20"/>
              </w:rPr>
              <w:t>Action Conflict</w:t>
            </w:r>
          </w:p>
        </w:tc>
        <w:tc>
          <w:tcPr>
            <w:tcW w:type="dxa" w:w="3324"/>
          </w:tcPr>
          <w:p>
            <w:r>
              <w:rPr>
                <w:rFonts w:ascii="Times New Roman" w:hAnsi="Times New Roman" w:eastAsia="Times New Roman"/>
                <w:b w:val="0"/>
                <w:sz w:val="20"/>
              </w:rPr>
              <w:t>Cùng ngữ cảnh nhưng hành động khác</w:t>
            </w:r>
          </w:p>
        </w:tc>
        <w:tc>
          <w:tcPr>
            <w:tcW w:type="dxa" w:w="3324"/>
          </w:tcPr>
          <w:p>
            <w:r>
              <w:rPr>
                <w:rFonts w:ascii="Times New Roman" w:hAnsi="Times New Roman" w:eastAsia="Times New Roman"/>
                <w:b w:val="0"/>
                <w:sz w:val="20"/>
              </w:rPr>
              <w:t>US: view; PM gần giống nhưng action là delete</w:t>
            </w:r>
          </w:p>
        </w:tc>
      </w:tr>
      <w:tr>
        <w:tc>
          <w:tcPr>
            <w:tcW w:type="dxa" w:w="3324"/>
          </w:tcPr>
          <w:p>
            <w:r>
              <w:rPr>
                <w:rFonts w:ascii="Times New Roman" w:hAnsi="Times New Roman" w:eastAsia="Times New Roman"/>
                <w:b w:val="0"/>
                <w:sz w:val="20"/>
              </w:rPr>
              <w:t>Effect Conflict</w:t>
            </w:r>
          </w:p>
        </w:tc>
        <w:tc>
          <w:tcPr>
            <w:tcW w:type="dxa" w:w="3324"/>
          </w:tcPr>
          <w:p>
            <w:r>
              <w:rPr>
                <w:rFonts w:ascii="Times New Roman" w:hAnsi="Times New Roman" w:eastAsia="Times New Roman"/>
                <w:b w:val="0"/>
                <w:sz w:val="20"/>
              </w:rPr>
              <w:t>Một bên cho phép, một bên cấm</w:t>
            </w:r>
          </w:p>
        </w:tc>
        <w:tc>
          <w:tcPr>
            <w:tcW w:type="dxa" w:w="3324"/>
          </w:tcPr>
          <w:p>
            <w:r>
              <w:rPr>
                <w:rFonts w:ascii="Times New Roman" w:hAnsi="Times New Roman" w:eastAsia="Times New Roman"/>
                <w:b w:val="0"/>
                <w:sz w:val="20"/>
              </w:rPr>
              <w:t>US hàm ý được làm; PM ghi Deny</w:t>
            </w:r>
          </w:p>
        </w:tc>
      </w:tr>
      <w:tr>
        <w:tc>
          <w:tcPr>
            <w:tcW w:type="dxa" w:w="3324"/>
          </w:tcPr>
          <w:p>
            <w:r>
              <w:rPr>
                <w:rFonts w:ascii="Times New Roman" w:hAnsi="Times New Roman" w:eastAsia="Times New Roman"/>
                <w:b w:val="0"/>
                <w:sz w:val="20"/>
              </w:rPr>
              <w:t>Scope Conflict</w:t>
            </w:r>
          </w:p>
        </w:tc>
        <w:tc>
          <w:tcPr>
            <w:tcW w:type="dxa" w:w="3324"/>
          </w:tcPr>
          <w:p>
            <w:r>
              <w:rPr>
                <w:rFonts w:ascii="Times New Roman" w:hAnsi="Times New Roman" w:eastAsia="Times New Roman"/>
                <w:b w:val="0"/>
                <w:sz w:val="20"/>
              </w:rPr>
              <w:t>Phạm vi khác nhau</w:t>
            </w:r>
          </w:p>
        </w:tc>
        <w:tc>
          <w:tcPr>
            <w:tcW w:type="dxa" w:w="3324"/>
          </w:tcPr>
          <w:p>
            <w:r>
              <w:rPr>
                <w:rFonts w:ascii="Times New Roman" w:hAnsi="Times New Roman" w:eastAsia="Times New Roman"/>
                <w:b w:val="0"/>
                <w:sz w:val="20"/>
              </w:rPr>
              <w:t>US: all customers; PM: chỉ assigned</w:t>
            </w:r>
          </w:p>
        </w:tc>
      </w:tr>
      <w:tr>
        <w:tc>
          <w:tcPr>
            <w:tcW w:type="dxa" w:w="3324"/>
          </w:tcPr>
          <w:p>
            <w:r>
              <w:rPr>
                <w:rFonts w:ascii="Times New Roman" w:hAnsi="Times New Roman" w:eastAsia="Times New Roman"/>
                <w:b w:val="0"/>
                <w:sz w:val="20"/>
              </w:rPr>
              <w:t>Condition Conflict</w:t>
            </w:r>
          </w:p>
        </w:tc>
        <w:tc>
          <w:tcPr>
            <w:tcW w:type="dxa" w:w="3324"/>
          </w:tcPr>
          <w:p>
            <w:r>
              <w:rPr>
                <w:rFonts w:ascii="Times New Roman" w:hAnsi="Times New Roman" w:eastAsia="Times New Roman"/>
                <w:b w:val="0"/>
                <w:sz w:val="20"/>
              </w:rPr>
              <w:t>Điều kiện kèm quyền khác nhau</w:t>
            </w:r>
          </w:p>
        </w:tc>
        <w:tc>
          <w:tcPr>
            <w:tcW w:type="dxa" w:w="3324"/>
          </w:tcPr>
          <w:p>
            <w:r>
              <w:rPr>
                <w:rFonts w:ascii="Times New Roman" w:hAnsi="Times New Roman" w:eastAsia="Times New Roman"/>
                <w:b w:val="0"/>
                <w:sz w:val="20"/>
              </w:rPr>
              <w:t>PM: chỉ trong giờ HC; US không nói / nói khác</w:t>
            </w:r>
          </w:p>
        </w:tc>
      </w:tr>
    </w:tbl>
    <w:p/>
    <w:p>
      <w:pPr>
        <w:pStyle w:val="Heading2"/>
      </w:pPr>
      <w:r>
        <w:rPr>
          <w:rFonts w:ascii="Times New Roman" w:hAnsi="Times New Roman" w:eastAsia="Times New Roman"/>
          <w:b/>
          <w:sz w:val="24"/>
        </w:rPr>
        <w:t>B3. BA làm gì trên màn hình (thứ tự nhớ)</w:t>
      </w:r>
    </w:p>
    <w:p>
      <w:pPr>
        <w:pStyle w:val="ListBullet"/>
        <w:ind w:left="227"/>
      </w:pPr>
      <w:r>
        <w:rPr>
          <w:rFonts w:ascii="Times New Roman" w:hAnsi="Times New Roman" w:eastAsia="Times New Roman"/>
          <w:b w:val="0"/>
          <w:sz w:val="22"/>
        </w:rPr>
        <w:t>Tạo Project (thư mục làm việc cho một hệ thống cần rà quyền)</w:t>
      </w:r>
    </w:p>
    <w:p>
      <w:pPr>
        <w:pStyle w:val="ListBullet"/>
        <w:ind w:left="227"/>
      </w:pPr>
      <w:r>
        <w:rPr>
          <w:rFonts w:ascii="Times New Roman" w:hAnsi="Times New Roman" w:eastAsia="Times New Roman"/>
          <w:b w:val="0"/>
          <w:sz w:val="22"/>
        </w:rPr>
        <w:t>Vào project → tab User Stories: thêm tay hoặc Import Excel (kèm AC)</w:t>
      </w:r>
    </w:p>
    <w:p>
      <w:pPr>
        <w:pStyle w:val="ListBullet"/>
        <w:ind w:left="227"/>
      </w:pPr>
      <w:r>
        <w:rPr>
          <w:rFonts w:ascii="Times New Roman" w:hAnsi="Times New Roman" w:eastAsia="Times New Roman"/>
          <w:b w:val="0"/>
          <w:sz w:val="22"/>
        </w:rPr>
        <w:t>Tab Permission Matrix: thêm các dòng quyền</w:t>
      </w:r>
    </w:p>
    <w:p>
      <w:pPr>
        <w:pStyle w:val="ListBullet"/>
        <w:ind w:left="227"/>
      </w:pPr>
      <w:r>
        <w:rPr>
          <w:rFonts w:ascii="Times New Roman" w:hAnsi="Times New Roman" w:eastAsia="Times New Roman"/>
          <w:b w:val="0"/>
          <w:sz w:val="22"/>
        </w:rPr>
        <w:t>Tab Run analysis: chọn một User Story → Run</w:t>
      </w:r>
    </w:p>
    <w:p>
      <w:pPr>
        <w:pStyle w:val="ListBullet"/>
        <w:ind w:left="227"/>
      </w:pPr>
      <w:r>
        <w:rPr>
          <w:rFonts w:ascii="Times New Roman" w:hAnsi="Times New Roman" w:eastAsia="Times New Roman"/>
          <w:b w:val="0"/>
          <w:sz w:val="22"/>
        </w:rPr>
        <w:t>Đọc conflicts + explanation; hệ thống tự lưu lần chạy</w:t>
      </w:r>
    </w:p>
    <w:p>
      <w:pPr>
        <w:pStyle w:val="ListBullet"/>
        <w:ind w:left="227"/>
      </w:pPr>
      <w:r>
        <w:rPr>
          <w:rFonts w:ascii="Times New Roman" w:hAnsi="Times New Roman" w:eastAsia="Times New Roman"/>
          <w:b w:val="0"/>
          <w:sz w:val="22"/>
        </w:rPr>
        <w:t>Tab Runs / menu History: xem lại các lần đã chạy</w:t>
      </w:r>
    </w:p>
    <w:p>
      <w:pPr>
        <w:pStyle w:val="Heading1"/>
      </w:pPr>
      <w:r>
        <w:rPr>
          <w:rFonts w:ascii="Times New Roman" w:hAnsi="Times New Roman" w:eastAsia="Times New Roman"/>
          <w:b/>
          <w:sz w:val="28"/>
        </w:rPr>
        <w:t>PHẦN C – LUỒNG KỸ THUẬT GẮN TỪNG FILE (QUAN TRỌNG NHẤT)</w:t>
      </w:r>
    </w:p>
    <w:p>
      <w:pPr>
        <w:spacing w:after="120" w:line="288" w:lineRule="auto"/>
      </w:pPr>
      <w:r>
        <w:rPr>
          <w:rFonts w:ascii="Times New Roman" w:hAnsi="Times New Roman" w:eastAsia="Times New Roman"/>
          <w:b w:val="0"/>
          <w:sz w:val="22"/>
        </w:rPr>
        <w:t>Dưới đây là “khi user làm X thì file nào chạy”. Học thuộc bảng này là đã nắm 70% đồ án kỹ thuật.</w:t>
      </w:r>
    </w:p>
    <w:p>
      <w:pPr>
        <w:pStyle w:val="Heading2"/>
      </w:pPr>
      <w:r>
        <w:rPr>
          <w:rFonts w:ascii="Times New Roman" w:hAnsi="Times New Roman" w:eastAsia="Times New Roman"/>
          <w:b/>
          <w:sz w:val="24"/>
        </w:rPr>
        <w:t>C1. Khi mở trang web http://localhost:8000</w:t>
      </w:r>
    </w:p>
    <w:p>
      <w:pPr>
        <w:spacing w:after="120" w:line="288" w:lineRule="auto"/>
      </w:pPr>
      <w:r>
        <w:rPr>
          <w:rFonts w:ascii="Times New Roman" w:hAnsi="Times New Roman" w:eastAsia="Times New Roman"/>
          <w:b w:val="0"/>
          <w:sz w:val="22"/>
        </w:rPr>
        <w:t>Trình duyệt xin file giao diện.</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Bước</w:t>
            </w:r>
          </w:p>
        </w:tc>
        <w:tc>
          <w:tcPr>
            <w:tcW w:type="dxa" w:w="3324"/>
          </w:tcPr>
          <w:p>
            <w:r>
              <w:rPr>
                <w:rFonts w:ascii="Times New Roman" w:hAnsi="Times New Roman" w:eastAsia="Times New Roman"/>
                <w:b/>
                <w:sz w:val="20"/>
              </w:rPr>
              <w:t>File / module</w:t>
            </w:r>
          </w:p>
        </w:tc>
        <w:tc>
          <w:tcPr>
            <w:tcW w:type="dxa" w:w="3324"/>
          </w:tcPr>
          <w:p>
            <w:r>
              <w:rPr>
                <w:rFonts w:ascii="Times New Roman" w:hAnsi="Times New Roman" w:eastAsia="Times New Roman"/>
                <w:b/>
                <w:sz w:val="20"/>
              </w:rPr>
              <w:t>Làm gì</w:t>
            </w:r>
          </w:p>
        </w:tc>
      </w:tr>
      <w:tr>
        <w:tc>
          <w:tcPr>
            <w:tcW w:type="dxa" w:w="3324"/>
          </w:tcPr>
          <w:p>
            <w:r>
              <w:rPr>
                <w:rFonts w:ascii="Times New Roman" w:hAnsi="Times New Roman" w:eastAsia="Times New Roman"/>
                <w:b w:val="0"/>
                <w:sz w:val="20"/>
              </w:rPr>
              <w:t>Server khởi động</w:t>
            </w:r>
          </w:p>
        </w:tc>
        <w:tc>
          <w:tcPr>
            <w:tcW w:type="dxa" w:w="3324"/>
          </w:tcPr>
          <w:p>
            <w:r>
              <w:rPr>
                <w:rFonts w:ascii="Times New Roman" w:hAnsi="Times New Roman" w:eastAsia="Times New Roman"/>
                <w:b w:val="0"/>
                <w:sz w:val="20"/>
              </w:rPr>
              <w:t>app/main.py</w:t>
            </w:r>
          </w:p>
        </w:tc>
        <w:tc>
          <w:tcPr>
            <w:tcW w:type="dxa" w:w="3324"/>
          </w:tcPr>
          <w:p>
            <w:r>
              <w:rPr>
                <w:rFonts w:ascii="Times New Roman" w:hAnsi="Times New Roman" w:eastAsia="Times New Roman"/>
                <w:b w:val="0"/>
                <w:sz w:val="20"/>
              </w:rPr>
              <w:t>Tạo app FastAPI, gắn router API, phục vụ thư mục static</w:t>
            </w:r>
          </w:p>
        </w:tc>
      </w:tr>
      <w:tr>
        <w:tc>
          <w:tcPr>
            <w:tcW w:type="dxa" w:w="3324"/>
          </w:tcPr>
          <w:p>
            <w:r>
              <w:rPr>
                <w:rFonts w:ascii="Times New Roman" w:hAnsi="Times New Roman" w:eastAsia="Times New Roman"/>
                <w:b w:val="0"/>
                <w:sz w:val="20"/>
              </w:rPr>
              <w:t>Trả HTML</w:t>
            </w:r>
          </w:p>
        </w:tc>
        <w:tc>
          <w:tcPr>
            <w:tcW w:type="dxa" w:w="3324"/>
          </w:tcPr>
          <w:p>
            <w:r>
              <w:rPr>
                <w:rFonts w:ascii="Times New Roman" w:hAnsi="Times New Roman" w:eastAsia="Times New Roman"/>
                <w:b w:val="0"/>
                <w:sz w:val="20"/>
              </w:rPr>
              <w:t>app/static/index.html</w:t>
            </w:r>
          </w:p>
        </w:tc>
        <w:tc>
          <w:tcPr>
            <w:tcW w:type="dxa" w:w="3324"/>
          </w:tcPr>
          <w:p>
            <w:r>
              <w:rPr>
                <w:rFonts w:ascii="Times New Roman" w:hAnsi="Times New Roman" w:eastAsia="Times New Roman"/>
                <w:b w:val="0"/>
                <w:sz w:val="20"/>
              </w:rPr>
              <w:t>Khung trang: Projects, tabs, form, modal</w:t>
            </w:r>
          </w:p>
        </w:tc>
      </w:tr>
      <w:tr>
        <w:tc>
          <w:tcPr>
            <w:tcW w:type="dxa" w:w="3324"/>
          </w:tcPr>
          <w:p>
            <w:r>
              <w:rPr>
                <w:rFonts w:ascii="Times New Roman" w:hAnsi="Times New Roman" w:eastAsia="Times New Roman"/>
                <w:b w:val="0"/>
                <w:sz w:val="20"/>
              </w:rPr>
              <w:t>Style</w:t>
            </w:r>
          </w:p>
        </w:tc>
        <w:tc>
          <w:tcPr>
            <w:tcW w:type="dxa" w:w="3324"/>
          </w:tcPr>
          <w:p>
            <w:r>
              <w:rPr>
                <w:rFonts w:ascii="Times New Roman" w:hAnsi="Times New Roman" w:eastAsia="Times New Roman"/>
                <w:b w:val="0"/>
                <w:sz w:val="20"/>
              </w:rPr>
              <w:t>app/static/css/app.css</w:t>
            </w:r>
          </w:p>
        </w:tc>
        <w:tc>
          <w:tcPr>
            <w:tcW w:type="dxa" w:w="3324"/>
          </w:tcPr>
          <w:p>
            <w:r>
              <w:rPr>
                <w:rFonts w:ascii="Times New Roman" w:hAnsi="Times New Roman" w:eastAsia="Times New Roman"/>
                <w:b w:val="0"/>
                <w:sz w:val="20"/>
              </w:rPr>
              <w:t>Giao diện (nút, bảng, màu ReqSentinel)</w:t>
            </w:r>
          </w:p>
        </w:tc>
      </w:tr>
      <w:tr>
        <w:tc>
          <w:tcPr>
            <w:tcW w:type="dxa" w:w="3324"/>
          </w:tcPr>
          <w:p>
            <w:r>
              <w:rPr>
                <w:rFonts w:ascii="Times New Roman" w:hAnsi="Times New Roman" w:eastAsia="Times New Roman"/>
                <w:b w:val="0"/>
                <w:sz w:val="20"/>
              </w:rPr>
              <w:t>Logic trình duyệt</w:t>
            </w:r>
          </w:p>
        </w:tc>
        <w:tc>
          <w:tcPr>
            <w:tcW w:type="dxa" w:w="3324"/>
          </w:tcPr>
          <w:p>
            <w:r>
              <w:rPr>
                <w:rFonts w:ascii="Times New Roman" w:hAnsi="Times New Roman" w:eastAsia="Times New Roman"/>
                <w:b w:val="0"/>
                <w:sz w:val="20"/>
              </w:rPr>
              <w:t>app/static/js/app.js</w:t>
            </w:r>
          </w:p>
        </w:tc>
        <w:tc>
          <w:tcPr>
            <w:tcW w:type="dxa" w:w="3324"/>
          </w:tcPr>
          <w:p>
            <w:r>
              <w:rPr>
                <w:rFonts w:ascii="Times New Roman" w:hAnsi="Times New Roman" w:eastAsia="Times New Roman"/>
                <w:b w:val="0"/>
                <w:sz w:val="20"/>
              </w:rPr>
              <w:t>Gọi API, vẽ danh sách, bấm Run, toast, modal</w:t>
            </w:r>
          </w:p>
        </w:tc>
      </w:tr>
      <w:tr>
        <w:tc>
          <w:tcPr>
            <w:tcW w:type="dxa" w:w="3324"/>
          </w:tcPr>
          <w:p>
            <w:r>
              <w:rPr>
                <w:rFonts w:ascii="Times New Roman" w:hAnsi="Times New Roman" w:eastAsia="Times New Roman"/>
                <w:b w:val="0"/>
                <w:sz w:val="20"/>
              </w:rPr>
              <w:t>Cấu hình</w:t>
            </w:r>
          </w:p>
        </w:tc>
        <w:tc>
          <w:tcPr>
            <w:tcW w:type="dxa" w:w="3324"/>
          </w:tcPr>
          <w:p>
            <w:r>
              <w:rPr>
                <w:rFonts w:ascii="Times New Roman" w:hAnsi="Times New Roman" w:eastAsia="Times New Roman"/>
                <w:b w:val="0"/>
                <w:sz w:val="20"/>
              </w:rPr>
              <w:t>app/core/config.py + file .env</w:t>
            </w:r>
          </w:p>
        </w:tc>
        <w:tc>
          <w:tcPr>
            <w:tcW w:type="dxa" w:w="3324"/>
          </w:tcPr>
          <w:p>
            <w:r>
              <w:rPr>
                <w:rFonts w:ascii="Times New Roman" w:hAnsi="Times New Roman" w:eastAsia="Times New Roman"/>
                <w:b w:val="0"/>
                <w:sz w:val="20"/>
              </w:rPr>
              <w:t>Đọc DATABASE_URL, tên model, threshold…</w:t>
            </w:r>
          </w:p>
        </w:tc>
      </w:tr>
    </w:tbl>
    <w:p/>
    <w:p>
      <w:pPr>
        <w:spacing w:after="120" w:line="288" w:lineRule="auto"/>
      </w:pPr>
      <w:r>
        <w:rPr>
          <w:rFonts w:ascii="Times New Roman" w:hAnsi="Times New Roman" w:eastAsia="Times New Roman"/>
          <w:b w:val="0"/>
          <w:sz w:val="22"/>
        </w:rPr>
        <w:t>Health check (chấm tròn trạng thái API): endpoint trong app/api/v1/endpoints/health.py – thường không đụng DB, nên hay trả 200 dù DB lỗi.</w:t>
      </w:r>
    </w:p>
    <w:p>
      <w:pPr>
        <w:pStyle w:val="Heading2"/>
      </w:pPr>
      <w:r>
        <w:rPr>
          <w:rFonts w:ascii="Times New Roman" w:hAnsi="Times New Roman" w:eastAsia="Times New Roman"/>
          <w:b/>
          <w:sz w:val="24"/>
        </w:rPr>
        <w:t>C2. Khi tạo Project / thêm US / thêm PM</w:t>
      </w:r>
    </w:p>
    <w:p>
      <w:pPr>
        <w:spacing w:after="120" w:line="288" w:lineRule="auto"/>
      </w:pPr>
      <w:r>
        <w:rPr>
          <w:rFonts w:ascii="Times New Roman" w:hAnsi="Times New Roman" w:eastAsia="Times New Roman"/>
          <w:b w:val="0"/>
          <w:sz w:val="22"/>
        </w:rPr>
        <w:t>Đây là CRUD nghiệp vụ thuần, chưa chạy AI.</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rFonts w:ascii="Times New Roman" w:hAnsi="Times New Roman" w:eastAsia="Times New Roman"/>
                <w:b/>
                <w:sz w:val="20"/>
              </w:rPr>
              <w:t>Hành động UI</w:t>
            </w:r>
          </w:p>
        </w:tc>
        <w:tc>
          <w:tcPr>
            <w:tcW w:type="dxa" w:w="2493"/>
          </w:tcPr>
          <w:p>
            <w:r>
              <w:rPr>
                <w:rFonts w:ascii="Times New Roman" w:hAnsi="Times New Roman" w:eastAsia="Times New Roman"/>
                <w:b/>
                <w:sz w:val="20"/>
              </w:rPr>
              <w:t>API (ý)</w:t>
            </w:r>
          </w:p>
        </w:tc>
        <w:tc>
          <w:tcPr>
            <w:tcW w:type="dxa" w:w="2493"/>
          </w:tcPr>
          <w:p>
            <w:r>
              <w:rPr>
                <w:rFonts w:ascii="Times New Roman" w:hAnsi="Times New Roman" w:eastAsia="Times New Roman"/>
                <w:b/>
                <w:sz w:val="20"/>
              </w:rPr>
              <w:t>File xử lý</w:t>
            </w:r>
          </w:p>
        </w:tc>
        <w:tc>
          <w:tcPr>
            <w:tcW w:type="dxa" w:w="2493"/>
          </w:tcPr>
          <w:p>
            <w:r>
              <w:rPr>
                <w:rFonts w:ascii="Times New Roman" w:hAnsi="Times New Roman" w:eastAsia="Times New Roman"/>
                <w:b/>
                <w:sz w:val="20"/>
              </w:rPr>
              <w:t>Ghi DB vào bảng</w:t>
            </w:r>
          </w:p>
        </w:tc>
      </w:tr>
      <w:tr>
        <w:tc>
          <w:tcPr>
            <w:tcW w:type="dxa" w:w="2493"/>
          </w:tcPr>
          <w:p>
            <w:r>
              <w:rPr>
                <w:rFonts w:ascii="Times New Roman" w:hAnsi="Times New Roman" w:eastAsia="Times New Roman"/>
                <w:b w:val="0"/>
                <w:sz w:val="20"/>
              </w:rPr>
              <w:t>Create project</w:t>
            </w:r>
          </w:p>
        </w:tc>
        <w:tc>
          <w:tcPr>
            <w:tcW w:type="dxa" w:w="2493"/>
          </w:tcPr>
          <w:p>
            <w:r>
              <w:rPr>
                <w:rFonts w:ascii="Times New Roman" w:hAnsi="Times New Roman" w:eastAsia="Times New Roman"/>
                <w:b w:val="0"/>
                <w:sz w:val="20"/>
              </w:rPr>
              <w:t>POST /projects</w:t>
            </w:r>
          </w:p>
        </w:tc>
        <w:tc>
          <w:tcPr>
            <w:tcW w:type="dxa" w:w="2493"/>
          </w:tcPr>
          <w:p>
            <w:r>
              <w:rPr>
                <w:rFonts w:ascii="Times New Roman" w:hAnsi="Times New Roman" w:eastAsia="Times New Roman"/>
                <w:b w:val="0"/>
                <w:sz w:val="20"/>
              </w:rPr>
              <w:t>endpoints/projects.py → project_repo</w:t>
            </w:r>
          </w:p>
        </w:tc>
        <w:tc>
          <w:tcPr>
            <w:tcW w:type="dxa" w:w="2493"/>
          </w:tcPr>
          <w:p>
            <w:r>
              <w:rPr>
                <w:rFonts w:ascii="Times New Roman" w:hAnsi="Times New Roman" w:eastAsia="Times New Roman"/>
                <w:b w:val="0"/>
                <w:sz w:val="20"/>
              </w:rPr>
              <w:t>projects</w:t>
            </w:r>
          </w:p>
        </w:tc>
      </w:tr>
      <w:tr>
        <w:tc>
          <w:tcPr>
            <w:tcW w:type="dxa" w:w="2493"/>
          </w:tcPr>
          <w:p>
            <w:r>
              <w:rPr>
                <w:rFonts w:ascii="Times New Roman" w:hAnsi="Times New Roman" w:eastAsia="Times New Roman"/>
                <w:b w:val="0"/>
                <w:sz w:val="20"/>
              </w:rPr>
              <w:t>Add user story + AC</w:t>
            </w:r>
          </w:p>
        </w:tc>
        <w:tc>
          <w:tcPr>
            <w:tcW w:type="dxa" w:w="2493"/>
          </w:tcPr>
          <w:p>
            <w:r>
              <w:rPr>
                <w:rFonts w:ascii="Times New Roman" w:hAnsi="Times New Roman" w:eastAsia="Times New Roman"/>
                <w:b w:val="0"/>
                <w:sz w:val="20"/>
              </w:rPr>
              <w:t>POST …/user-stories</w:t>
            </w:r>
          </w:p>
        </w:tc>
        <w:tc>
          <w:tcPr>
            <w:tcW w:type="dxa" w:w="2493"/>
          </w:tcPr>
          <w:p>
            <w:r>
              <w:rPr>
                <w:rFonts w:ascii="Times New Roman" w:hAnsi="Times New Roman" w:eastAsia="Times New Roman"/>
                <w:b w:val="0"/>
                <w:sz w:val="20"/>
              </w:rPr>
              <w:t>projects.py → project_repo</w:t>
            </w:r>
          </w:p>
        </w:tc>
        <w:tc>
          <w:tcPr>
            <w:tcW w:type="dxa" w:w="2493"/>
          </w:tcPr>
          <w:p>
            <w:r>
              <w:rPr>
                <w:rFonts w:ascii="Times New Roman" w:hAnsi="Times New Roman" w:eastAsia="Times New Roman"/>
                <w:b w:val="0"/>
                <w:sz w:val="20"/>
              </w:rPr>
              <w:t>user_stories, acceptance_criteria</w:t>
            </w:r>
          </w:p>
        </w:tc>
      </w:tr>
      <w:tr>
        <w:tc>
          <w:tcPr>
            <w:tcW w:type="dxa" w:w="2493"/>
          </w:tcPr>
          <w:p>
            <w:r>
              <w:rPr>
                <w:rFonts w:ascii="Times New Roman" w:hAnsi="Times New Roman" w:eastAsia="Times New Roman"/>
                <w:b w:val="0"/>
                <w:sz w:val="20"/>
              </w:rPr>
              <w:t>Add PM row</w:t>
            </w:r>
          </w:p>
        </w:tc>
        <w:tc>
          <w:tcPr>
            <w:tcW w:type="dxa" w:w="2493"/>
          </w:tcPr>
          <w:p>
            <w:r>
              <w:rPr>
                <w:rFonts w:ascii="Times New Roman" w:hAnsi="Times New Roman" w:eastAsia="Times New Roman"/>
                <w:b w:val="0"/>
                <w:sz w:val="20"/>
              </w:rPr>
              <w:t>POST …/permission-matrix</w:t>
            </w:r>
          </w:p>
        </w:tc>
        <w:tc>
          <w:tcPr>
            <w:tcW w:type="dxa" w:w="2493"/>
          </w:tcPr>
          <w:p>
            <w:r>
              <w:rPr>
                <w:rFonts w:ascii="Times New Roman" w:hAnsi="Times New Roman" w:eastAsia="Times New Roman"/>
                <w:b w:val="0"/>
                <w:sz w:val="20"/>
              </w:rPr>
              <w:t>projects.py → project_repo</w:t>
            </w:r>
          </w:p>
        </w:tc>
        <w:tc>
          <w:tcPr>
            <w:tcW w:type="dxa" w:w="2493"/>
          </w:tcPr>
          <w:p>
            <w:r>
              <w:rPr>
                <w:rFonts w:ascii="Times New Roman" w:hAnsi="Times New Roman" w:eastAsia="Times New Roman"/>
                <w:b w:val="0"/>
                <w:sz w:val="20"/>
              </w:rPr>
              <w:t>permission_matrix_rows</w:t>
            </w:r>
          </w:p>
        </w:tc>
      </w:tr>
      <w:tr>
        <w:tc>
          <w:tcPr>
            <w:tcW w:type="dxa" w:w="2493"/>
          </w:tcPr>
          <w:p>
            <w:r>
              <w:rPr>
                <w:rFonts w:ascii="Times New Roman" w:hAnsi="Times New Roman" w:eastAsia="Times New Roman"/>
                <w:b w:val="0"/>
                <w:sz w:val="20"/>
              </w:rPr>
              <w:t>Import Excel</w:t>
            </w:r>
          </w:p>
        </w:tc>
        <w:tc>
          <w:tcPr>
            <w:tcW w:type="dxa" w:w="2493"/>
          </w:tcPr>
          <w:p>
            <w:r>
              <w:rPr>
                <w:rFonts w:ascii="Times New Roman" w:hAnsi="Times New Roman" w:eastAsia="Times New Roman"/>
                <w:b w:val="0"/>
                <w:sz w:val="20"/>
              </w:rPr>
              <w:t>POST …/import/excel</w:t>
            </w:r>
          </w:p>
        </w:tc>
        <w:tc>
          <w:tcPr>
            <w:tcW w:type="dxa" w:w="2493"/>
          </w:tcPr>
          <w:p>
            <w:r>
              <w:rPr>
                <w:rFonts w:ascii="Times New Roman" w:hAnsi="Times New Roman" w:eastAsia="Times New Roman"/>
                <w:b w:val="0"/>
                <w:sz w:val="20"/>
              </w:rPr>
              <w:t>projects.py + excel_io.py</w:t>
            </w:r>
          </w:p>
        </w:tc>
        <w:tc>
          <w:tcPr>
            <w:tcW w:type="dxa" w:w="2493"/>
          </w:tcPr>
          <w:p>
            <w:r>
              <w:rPr>
                <w:rFonts w:ascii="Times New Roman" w:hAnsi="Times New Roman" w:eastAsia="Times New Roman"/>
                <w:b w:val="0"/>
                <w:sz w:val="20"/>
              </w:rPr>
              <w:t>US, AC, PM (nhiều dòng)</w:t>
            </w:r>
          </w:p>
        </w:tc>
      </w:tr>
      <w:tr>
        <w:tc>
          <w:tcPr>
            <w:tcW w:type="dxa" w:w="2493"/>
          </w:tcPr>
          <w:p>
            <w:r>
              <w:rPr>
                <w:rFonts w:ascii="Times New Roman" w:hAnsi="Times New Roman" w:eastAsia="Times New Roman"/>
                <w:b w:val="0"/>
                <w:sz w:val="20"/>
              </w:rPr>
              <w:t>Download template</w:t>
            </w:r>
          </w:p>
        </w:tc>
        <w:tc>
          <w:tcPr>
            <w:tcW w:type="dxa" w:w="2493"/>
          </w:tcPr>
          <w:p>
            <w:r>
              <w:rPr>
                <w:rFonts w:ascii="Times New Roman" w:hAnsi="Times New Roman" w:eastAsia="Times New Roman"/>
                <w:b w:val="0"/>
                <w:sz w:val="20"/>
              </w:rPr>
              <w:t>GET …/template/excel</w:t>
            </w:r>
          </w:p>
        </w:tc>
        <w:tc>
          <w:tcPr>
            <w:tcW w:type="dxa" w:w="2493"/>
          </w:tcPr>
          <w:p>
            <w:r>
              <w:rPr>
                <w:rFonts w:ascii="Times New Roman" w:hAnsi="Times New Roman" w:eastAsia="Times New Roman"/>
                <w:b w:val="0"/>
                <w:sz w:val="20"/>
              </w:rPr>
              <w:t>excel_io.py (build_template_bytes)</w:t>
            </w:r>
          </w:p>
        </w:tc>
        <w:tc>
          <w:tcPr>
            <w:tcW w:type="dxa" w:w="2493"/>
          </w:tcPr>
          <w:p>
            <w:r>
              <w:rPr>
                <w:rFonts w:ascii="Times New Roman" w:hAnsi="Times New Roman" w:eastAsia="Times New Roman"/>
                <w:b w:val="0"/>
                <w:sz w:val="20"/>
              </w:rPr>
              <w:t>Không ghi DB – chỉ tải file</w:t>
            </w:r>
          </w:p>
        </w:tc>
      </w:tr>
      <w:tr>
        <w:tc>
          <w:tcPr>
            <w:tcW w:type="dxa" w:w="2493"/>
          </w:tcPr>
          <w:p>
            <w:r>
              <w:rPr>
                <w:rFonts w:ascii="Times New Roman" w:hAnsi="Times New Roman" w:eastAsia="Times New Roman"/>
                <w:b w:val="0"/>
                <w:sz w:val="20"/>
              </w:rPr>
              <w:t>List / mở project</w:t>
            </w:r>
          </w:p>
        </w:tc>
        <w:tc>
          <w:tcPr>
            <w:tcW w:type="dxa" w:w="2493"/>
          </w:tcPr>
          <w:p>
            <w:r>
              <w:rPr>
                <w:rFonts w:ascii="Times New Roman" w:hAnsi="Times New Roman" w:eastAsia="Times New Roman"/>
                <w:b w:val="0"/>
                <w:sz w:val="20"/>
              </w:rPr>
              <w:t>GET /projects, GET /projects/{id}</w:t>
            </w:r>
          </w:p>
        </w:tc>
        <w:tc>
          <w:tcPr>
            <w:tcW w:type="dxa" w:w="2493"/>
          </w:tcPr>
          <w:p>
            <w:r>
              <w:rPr>
                <w:rFonts w:ascii="Times New Roman" w:hAnsi="Times New Roman" w:eastAsia="Times New Roman"/>
                <w:b w:val="0"/>
                <w:sz w:val="20"/>
              </w:rPr>
              <w:t>projects.py + repo</w:t>
            </w:r>
          </w:p>
        </w:tc>
        <w:tc>
          <w:tcPr>
            <w:tcW w:type="dxa" w:w="2493"/>
          </w:tcPr>
          <w:p>
            <w:r>
              <w:rPr>
                <w:rFonts w:ascii="Times New Roman" w:hAnsi="Times New Roman" w:eastAsia="Times New Roman"/>
                <w:b w:val="0"/>
                <w:sz w:val="20"/>
              </w:rPr>
              <w:t>Đọc các bảng trên</w:t>
            </w:r>
          </w:p>
        </w:tc>
      </w:tr>
    </w:tbl>
    <w:p/>
    <w:p>
      <w:pPr>
        <w:spacing w:after="120" w:line="288" w:lineRule="auto"/>
      </w:pPr>
      <w:r>
        <w:rPr>
          <w:rFonts w:ascii="Times New Roman" w:hAnsi="Times New Roman" w:eastAsia="Times New Roman"/>
          <w:b w:val="0"/>
          <w:sz w:val="22"/>
        </w:rPr>
        <w:t>Tầng DB chi tiết:</w:t>
      </w:r>
    </w:p>
    <w:p>
      <w:pPr>
        <w:pStyle w:val="ListBullet"/>
        <w:ind w:left="227"/>
      </w:pPr>
      <w:r>
        <w:rPr>
          <w:rFonts w:ascii="Times New Roman" w:hAnsi="Times New Roman" w:eastAsia="Times New Roman"/>
          <w:b w:val="0"/>
          <w:sz w:val="22"/>
        </w:rPr>
        <w:t>app/infrastructure/db/models.py – định nghĩa bảng (SQLAlchemy)</w:t>
      </w:r>
    </w:p>
    <w:p>
      <w:pPr>
        <w:pStyle w:val="ListBullet"/>
        <w:ind w:left="227"/>
      </w:pPr>
      <w:r>
        <w:rPr>
          <w:rFonts w:ascii="Times New Roman" w:hAnsi="Times New Roman" w:eastAsia="Times New Roman"/>
          <w:b w:val="0"/>
          <w:sz w:val="22"/>
        </w:rPr>
        <w:t>app/infrastructure/db/session.py – kết nối Postgres</w:t>
      </w:r>
    </w:p>
    <w:p>
      <w:pPr>
        <w:pStyle w:val="ListBullet"/>
        <w:ind w:left="227"/>
      </w:pPr>
      <w:r>
        <w:rPr>
          <w:rFonts w:ascii="Times New Roman" w:hAnsi="Times New Roman" w:eastAsia="Times New Roman"/>
          <w:b w:val="0"/>
          <w:sz w:val="22"/>
        </w:rPr>
        <w:t>app/infrastructure/db/project_repo.py – hàm thêm/sửa/xóa/đọc project, US, PM</w:t>
      </w:r>
    </w:p>
    <w:p>
      <w:pPr>
        <w:pStyle w:val="ListBullet"/>
        <w:ind w:left="227"/>
      </w:pPr>
      <w:r>
        <w:rPr>
          <w:rFonts w:ascii="Times New Roman" w:hAnsi="Times New Roman" w:eastAsia="Times New Roman"/>
          <w:b w:val="0"/>
          <w:sz w:val="22"/>
        </w:rPr>
        <w:t>app/infrastructure/db/excel_io.py – tạo file mẫu Excel và đọc file import</w:t>
      </w:r>
    </w:p>
    <w:p>
      <w:pPr>
        <w:pStyle w:val="ListBullet"/>
        <w:ind w:left="227"/>
      </w:pPr>
      <w:r>
        <w:rPr>
          <w:rFonts w:ascii="Times New Roman" w:hAnsi="Times New Roman" w:eastAsia="Times New Roman"/>
          <w:b w:val="0"/>
          <w:sz w:val="22"/>
        </w:rPr>
        <w:t>app/domain/schemas/… – khuôn JSON vào/ra API (validate dữ liệu)</w:t>
      </w:r>
    </w:p>
    <w:p>
      <w:pPr>
        <w:spacing w:after="120" w:line="288" w:lineRule="auto"/>
      </w:pPr>
      <w:r>
        <w:rPr>
          <w:rFonts w:ascii="Times New Roman" w:hAnsi="Times New Roman" w:eastAsia="Times New Roman"/>
          <w:b w:val="0"/>
          <w:sz w:val="22"/>
        </w:rPr>
        <w:t>scripts/init_db.py: chạy một lần để tạo bảng trên database trống.</w:t>
      </w:r>
    </w:p>
    <w:p>
      <w:pPr>
        <w:pStyle w:val="Heading2"/>
      </w:pPr>
      <w:r>
        <w:rPr>
          <w:rFonts w:ascii="Times New Roman" w:hAnsi="Times New Roman" w:eastAsia="Times New Roman"/>
          <w:b/>
          <w:sz w:val="24"/>
        </w:rPr>
        <w:t>C3. Khi bấm Run analysis – TRÁI TIM ĐỒ ÁN</w:t>
      </w:r>
    </w:p>
    <w:p>
      <w:pPr>
        <w:spacing w:after="120" w:line="288" w:lineRule="auto"/>
      </w:pPr>
      <w:r>
        <w:rPr>
          <w:rFonts w:ascii="Times New Roman" w:hAnsi="Times New Roman" w:eastAsia="Times New Roman"/>
          <w:b w:val="0"/>
          <w:sz w:val="22"/>
        </w:rPr>
        <w:t>Đây là luồng hội đồng hay hỏi. Học theo 8 bước:</w:t>
      </w:r>
    </w:p>
    <w:p>
      <w:pPr>
        <w:spacing w:after="120" w:line="288" w:lineRule="auto"/>
      </w:pPr>
      <w:r>
        <w:rPr>
          <w:rFonts w:ascii="Times New Roman" w:hAnsi="Times New Roman" w:eastAsia="Times New Roman"/>
          <w:b/>
          <w:sz w:val="22"/>
        </w:rPr>
        <w:t>Bước 0 – UI gửi lệnh</w:t>
      </w:r>
    </w:p>
    <w:p>
      <w:pPr>
        <w:spacing w:after="120" w:line="288" w:lineRule="auto"/>
      </w:pPr>
      <w:r>
        <w:rPr>
          <w:rFonts w:ascii="Times New Roman" w:hAnsi="Times New Roman" w:eastAsia="Times New Roman"/>
          <w:b w:val="0"/>
          <w:sz w:val="22"/>
        </w:rPr>
        <w:t>File: app/static/js/app.js (hàm kiểu runProjectCheck). Gửi POST kèm project_id và user_story_id đã chọn.</w:t>
      </w:r>
    </w:p>
    <w:p>
      <w:pPr>
        <w:spacing w:after="120" w:line="288" w:lineRule="auto"/>
      </w:pPr>
      <w:r>
        <w:rPr>
          <w:rFonts w:ascii="Times New Roman" w:hAnsi="Times New Roman" w:eastAsia="Times New Roman"/>
          <w:b/>
          <w:sz w:val="22"/>
        </w:rPr>
        <w:t>Bước 1 – API nhận</w:t>
      </w:r>
    </w:p>
    <w:p>
      <w:pPr>
        <w:spacing w:after="120" w:line="288" w:lineRule="auto"/>
      </w:pPr>
      <w:r>
        <w:rPr>
          <w:rFonts w:ascii="Times New Roman" w:hAnsi="Times New Roman" w:eastAsia="Times New Roman"/>
          <w:b w:val="0"/>
          <w:sz w:val="22"/>
        </w:rPr>
        <w:t>File: app/api/v1/endpoints/projects.py (hàm check_project_story hoặc tương đương). Việc làm: lấy US + list AC + toàn bộ PM của project từ DB; đóng gói thành PipelineInput; gọi pipeline; cố gắng lưu kết quả; trả JSON.</w:t>
      </w:r>
    </w:p>
    <w:p>
      <w:pPr>
        <w:spacing w:after="120" w:line="288" w:lineRule="auto"/>
      </w:pPr>
      <w:r>
        <w:rPr>
          <w:rFonts w:ascii="Times New Roman" w:hAnsi="Times New Roman" w:eastAsia="Times New Roman"/>
          <w:b/>
          <w:sz w:val="22"/>
        </w:rPr>
        <w:t>Bước 2 – Điều phối pipeline</w:t>
      </w:r>
    </w:p>
    <w:p>
      <w:pPr>
        <w:spacing w:after="120" w:line="288" w:lineRule="auto"/>
      </w:pPr>
      <w:r>
        <w:rPr>
          <w:rFonts w:ascii="Times New Roman" w:hAnsi="Times New Roman" w:eastAsia="Times New Roman"/>
          <w:b w:val="0"/>
          <w:sz w:val="22"/>
        </w:rPr>
        <w:t>File: app/services/pipeline.py (HybridACCheckPipeline). Đây là “quản đốc nhà máy”: gọi lần lượt extractor → normalizer → aligner → acrg → reasoner → explainer, gom output.</w:t>
      </w:r>
    </w:p>
    <w:p>
      <w:pPr>
        <w:spacing w:after="120" w:line="288" w:lineRule="auto"/>
      </w:pPr>
      <w:r>
        <w:rPr>
          <w:rFonts w:ascii="Times New Roman" w:hAnsi="Times New Roman" w:eastAsia="Times New Roman"/>
          <w:b/>
          <w:sz w:val="22"/>
        </w:rPr>
        <w:t>Bước 3 – Extractor (lấy role, action, resource từ câu chữ)</w:t>
      </w:r>
    </w:p>
    <w:p>
      <w:pPr>
        <w:spacing w:after="120" w:line="288" w:lineRule="auto"/>
      </w:pPr>
      <w:r>
        <w:rPr>
          <w:rFonts w:ascii="Times New Roman" w:hAnsi="Times New Roman" w:eastAsia="Times New Roman"/>
          <w:b w:val="0"/>
          <w:sz w:val="22"/>
        </w:rPr>
        <w:t>Thư mục: app/services/extractor/</w:t>
      </w:r>
    </w:p>
    <w:p>
      <w:pPr>
        <w:pStyle w:val="ListBullet"/>
        <w:ind w:left="227"/>
      </w:pPr>
      <w:r>
        <w:rPr>
          <w:rFonts w:ascii="Times New Roman" w:hAnsi="Times New Roman" w:eastAsia="Times New Roman"/>
          <w:b w:val="0"/>
          <w:sz w:val="22"/>
        </w:rPr>
        <w:t>deberta_extractor.py – model DeBERTa đã fine-tune, đọc checkpoint trong data/models/deberta-extractor/</w:t>
      </w:r>
    </w:p>
    <w:p>
      <w:pPr>
        <w:pStyle w:val="ListBullet"/>
        <w:ind w:left="227"/>
      </w:pPr>
      <w:r>
        <w:rPr>
          <w:rFonts w:ascii="Times New Roman" w:hAnsi="Times New Roman" w:eastAsia="Times New Roman"/>
          <w:b w:val="0"/>
          <w:sz w:val="22"/>
        </w:rPr>
        <w:t>rule_based_extractor.py – luật/regex hoặc pattern dự phòng nếu ML yếu</w:t>
      </w:r>
    </w:p>
    <w:p>
      <w:pPr>
        <w:pStyle w:val="ListBullet"/>
        <w:ind w:left="227"/>
      </w:pPr>
      <w:r>
        <w:rPr>
          <w:rFonts w:ascii="Times New Roman" w:hAnsi="Times New Roman" w:eastAsia="Times New Roman"/>
          <w:b w:val="0"/>
          <w:sz w:val="22"/>
        </w:rPr>
        <w:t>base.py – giao diện chung cho extractor</w:t>
      </w:r>
    </w:p>
    <w:p>
      <w:pPr>
        <w:spacing w:after="120" w:line="288" w:lineRule="auto"/>
      </w:pPr>
      <w:r>
        <w:rPr>
          <w:rFonts w:ascii="Times New Roman" w:hAnsi="Times New Roman" w:eastAsia="Times New Roman"/>
          <w:b w:val="0"/>
          <w:sz w:val="22"/>
        </w:rPr>
        <w:t>Input: chuỗi US (và có thể AC). Output: danh sách entity (role, action, resource, scope…). Giống “gạch chân” các thành phần quyền trong câu.</w:t>
      </w:r>
    </w:p>
    <w:p>
      <w:pPr>
        <w:spacing w:after="120" w:line="288" w:lineRule="auto"/>
      </w:pPr>
      <w:r>
        <w:rPr>
          <w:rFonts w:ascii="Times New Roman" w:hAnsi="Times New Roman" w:eastAsia="Times New Roman"/>
          <w:b/>
          <w:sz w:val="22"/>
        </w:rPr>
        <w:t>Bước 4 – Normalizer</w:t>
      </w:r>
    </w:p>
    <w:p>
      <w:pPr>
        <w:spacing w:after="120" w:line="288" w:lineRule="auto"/>
      </w:pPr>
      <w:r>
        <w:rPr>
          <w:rFonts w:ascii="Times New Roman" w:hAnsi="Times New Roman" w:eastAsia="Times New Roman"/>
          <w:b w:val="0"/>
          <w:sz w:val="22"/>
        </w:rPr>
        <w:t>Thư mục: app/services/normalizer/ (ví dụ sbert_normalizer.py). Dùng Sentence-BERT để đưa chữ về không gian vector, hỗ trợ so khớp gần nghĩa (view ≈ see). Model SBERT cấu hình trong .env (all-MiniLM-L6-v2), cache dưới data/models/.</w:t>
      </w:r>
    </w:p>
    <w:p>
      <w:pPr>
        <w:spacing w:after="120" w:line="288" w:lineRule="auto"/>
      </w:pPr>
      <w:r>
        <w:rPr>
          <w:rFonts w:ascii="Times New Roman" w:hAnsi="Times New Roman" w:eastAsia="Times New Roman"/>
          <w:b/>
          <w:sz w:val="22"/>
        </w:rPr>
        <w:t>Bước 5 – Aligner</w:t>
      </w:r>
    </w:p>
    <w:p>
      <w:pPr>
        <w:spacing w:after="120" w:line="288" w:lineRule="auto"/>
      </w:pPr>
      <w:r>
        <w:rPr>
          <w:rFonts w:ascii="Times New Roman" w:hAnsi="Times New Roman" w:eastAsia="Times New Roman"/>
          <w:b w:val="0"/>
          <w:sz w:val="22"/>
        </w:rPr>
        <w:t>Thư mục: app/services/aligner/ (weighted_aligner.py). So từng entity từ US với từng dòng PM. Công thức ý tưởng: điểm = trọng số_role * sim(role) + trọng số_action * sim(action) + trọng số_resource * sim(resource). Threshold trong .env (ALIGNMENT_THRESHOLD). Dưới ngưỡng → coi như không khớp dòng đó.</w:t>
      </w:r>
    </w:p>
    <w:p>
      <w:pPr>
        <w:spacing w:after="120" w:line="288" w:lineRule="auto"/>
      </w:pPr>
      <w:r>
        <w:rPr>
          <w:rFonts w:ascii="Times New Roman" w:hAnsi="Times New Roman" w:eastAsia="Times New Roman"/>
          <w:b/>
          <w:sz w:val="22"/>
        </w:rPr>
        <w:t>Bước 6 – ACRG (đồ thị)</w:t>
      </w:r>
    </w:p>
    <w:p>
      <w:pPr>
        <w:spacing w:after="120" w:line="288" w:lineRule="auto"/>
      </w:pPr>
      <w:r>
        <w:rPr>
          <w:rFonts w:ascii="Times New Roman" w:hAnsi="Times New Roman" w:eastAsia="Times New Roman"/>
          <w:b w:val="0"/>
          <w:sz w:val="22"/>
        </w:rPr>
        <w:t>Thư mục: app/services/acrg/ (graph.py…). Xây/ghi nhận quan hệ yêu cầu kiểm soát truy cập dạng đồ thị để reasoner dễ suy luận. Có thể hiểu: tổ chức lại dữ liệu đã extract + PM thành cấu trúc quan hệ, không phải “vẽ hình cho user”.</w:t>
      </w:r>
    </w:p>
    <w:p>
      <w:pPr>
        <w:spacing w:after="120" w:line="288" w:lineRule="auto"/>
      </w:pPr>
      <w:r>
        <w:rPr>
          <w:rFonts w:ascii="Times New Roman" w:hAnsi="Times New Roman" w:eastAsia="Times New Roman"/>
          <w:b/>
          <w:sz w:val="22"/>
        </w:rPr>
        <w:t>Bước 7 – Symbolic Reasoner (quyết định loại conflict)</w:t>
      </w:r>
    </w:p>
    <w:p>
      <w:pPr>
        <w:spacing w:after="120" w:line="288" w:lineRule="auto"/>
      </w:pPr>
      <w:r>
        <w:rPr>
          <w:rFonts w:ascii="Times New Roman" w:hAnsi="Times New Roman" w:eastAsia="Times New Roman"/>
          <w:b w:val="0"/>
          <w:sz w:val="22"/>
        </w:rPr>
        <w:t>Thư mục: app/services/reasoner/ (symbolic_reasoner.py). Đây là bộ luật if-then: không khớp PM → Missing; khớp nhưng Deny → Effect; scope lệch → Scope; v.v. Enum loại conflict: app/domain/enums/conflict.py.</w:t>
      </w:r>
    </w:p>
    <w:p>
      <w:pPr>
        <w:spacing w:after="120" w:line="288" w:lineRule="auto"/>
      </w:pPr>
      <w:r>
        <w:rPr>
          <w:rFonts w:ascii="Times New Roman" w:hAnsi="Times New Roman" w:eastAsia="Times New Roman"/>
          <w:b/>
          <w:sz w:val="22"/>
        </w:rPr>
        <w:t>Bước 8 – Explainer (viết câu giải thích)</w:t>
      </w:r>
    </w:p>
    <w:p>
      <w:pPr>
        <w:spacing w:after="120" w:line="288" w:lineRule="auto"/>
      </w:pPr>
      <w:r>
        <w:rPr>
          <w:rFonts w:ascii="Times New Roman" w:hAnsi="Times New Roman" w:eastAsia="Times New Roman"/>
          <w:b w:val="0"/>
          <w:sz w:val="22"/>
        </w:rPr>
        <w:t>Thư mục: app/services/explainer/ (rule_explainer.py). Không dùng ChatGPT. Lấy conflict type + evidence → điền vào mẫu câu cố định. Vì vậy lời giải thích thường giống khuôn, ổn định, dễ giải trình hội đồng.</w:t>
      </w:r>
    </w:p>
    <w:p>
      <w:pPr>
        <w:spacing w:after="120" w:line="288" w:lineRule="auto"/>
      </w:pPr>
      <w:r>
        <w:rPr>
          <w:rFonts w:ascii="Times New Roman" w:hAnsi="Times New Roman" w:eastAsia="Times New Roman"/>
          <w:b/>
          <w:sz w:val="22"/>
        </w:rPr>
        <w:t>Bước 9 – Lưu DB và trả UI</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Việc</w:t>
            </w:r>
          </w:p>
        </w:tc>
        <w:tc>
          <w:tcPr>
            <w:tcW w:type="dxa" w:w="3324"/>
          </w:tcPr>
          <w:p>
            <w:r>
              <w:rPr>
                <w:rFonts w:ascii="Times New Roman" w:hAnsi="Times New Roman" w:eastAsia="Times New Roman"/>
                <w:b/>
                <w:sz w:val="20"/>
              </w:rPr>
              <w:t>File</w:t>
            </w:r>
          </w:p>
        </w:tc>
        <w:tc>
          <w:tcPr>
            <w:tcW w:type="dxa" w:w="3324"/>
          </w:tcPr>
          <w:p>
            <w:r>
              <w:rPr>
                <w:rFonts w:ascii="Times New Roman" w:hAnsi="Times New Roman" w:eastAsia="Times New Roman"/>
                <w:b/>
                <w:sz w:val="20"/>
              </w:rPr>
              <w:t>Bảng</w:t>
            </w:r>
          </w:p>
        </w:tc>
      </w:tr>
      <w:tr>
        <w:tc>
          <w:tcPr>
            <w:tcW w:type="dxa" w:w="3324"/>
          </w:tcPr>
          <w:p>
            <w:r>
              <w:rPr>
                <w:rFonts w:ascii="Times New Roman" w:hAnsi="Times New Roman" w:eastAsia="Times New Roman"/>
                <w:b w:val="0"/>
                <w:sz w:val="20"/>
              </w:rPr>
              <w:t>Lưu lần chạy</w:t>
            </w:r>
          </w:p>
        </w:tc>
        <w:tc>
          <w:tcPr>
            <w:tcW w:type="dxa" w:w="3324"/>
          </w:tcPr>
          <w:p>
            <w:r>
              <w:rPr>
                <w:rFonts w:ascii="Times New Roman" w:hAnsi="Times New Roman" w:eastAsia="Times New Roman"/>
                <w:b w:val="0"/>
                <w:sz w:val="20"/>
              </w:rPr>
              <w:t>infrastructure/db/repository.py (save_pipeline_run) hoặc tương đương</w:t>
            </w:r>
          </w:p>
        </w:tc>
        <w:tc>
          <w:tcPr>
            <w:tcW w:type="dxa" w:w="3324"/>
          </w:tcPr>
          <w:p>
            <w:r>
              <w:rPr>
                <w:rFonts w:ascii="Times New Roman" w:hAnsi="Times New Roman" w:eastAsia="Times New Roman"/>
                <w:b w:val="0"/>
                <w:sz w:val="20"/>
              </w:rPr>
              <w:t>pipeline_runs</w:t>
            </w:r>
          </w:p>
        </w:tc>
      </w:tr>
      <w:tr>
        <w:tc>
          <w:tcPr>
            <w:tcW w:type="dxa" w:w="3324"/>
          </w:tcPr>
          <w:p>
            <w:r>
              <w:rPr>
                <w:rFonts w:ascii="Times New Roman" w:hAnsi="Times New Roman" w:eastAsia="Times New Roman"/>
                <w:b w:val="0"/>
                <w:sz w:val="20"/>
              </w:rPr>
              <w:t>Lưu từng conflict</w:t>
            </w:r>
          </w:p>
        </w:tc>
        <w:tc>
          <w:tcPr>
            <w:tcW w:type="dxa" w:w="3324"/>
          </w:tcPr>
          <w:p>
            <w:r>
              <w:rPr>
                <w:rFonts w:ascii="Times New Roman" w:hAnsi="Times New Roman" w:eastAsia="Times New Roman"/>
                <w:b w:val="0"/>
                <w:sz w:val="20"/>
              </w:rPr>
              <w:t>cùng tầng repository / mapper</w:t>
            </w:r>
          </w:p>
        </w:tc>
        <w:tc>
          <w:tcPr>
            <w:tcW w:type="dxa" w:w="3324"/>
          </w:tcPr>
          <w:p>
            <w:r>
              <w:rPr>
                <w:rFonts w:ascii="Times New Roman" w:hAnsi="Times New Roman" w:eastAsia="Times New Roman"/>
                <w:b w:val="0"/>
                <w:sz w:val="20"/>
              </w:rPr>
              <w:t>conflict_records</w:t>
            </w:r>
          </w:p>
        </w:tc>
      </w:tr>
      <w:tr>
        <w:tc>
          <w:tcPr>
            <w:tcW w:type="dxa" w:w="3324"/>
          </w:tcPr>
          <w:p>
            <w:r>
              <w:rPr>
                <w:rFonts w:ascii="Times New Roman" w:hAnsi="Times New Roman" w:eastAsia="Times New Roman"/>
                <w:b w:val="0"/>
                <w:sz w:val="20"/>
              </w:rPr>
              <w:t>Lưu entity đã extract</w:t>
            </w:r>
          </w:p>
        </w:tc>
        <w:tc>
          <w:tcPr>
            <w:tcW w:type="dxa" w:w="3324"/>
          </w:tcPr>
          <w:p>
            <w:r>
              <w:rPr>
                <w:rFonts w:ascii="Times New Roman" w:hAnsi="Times New Roman" w:eastAsia="Times New Roman"/>
                <w:b w:val="0"/>
                <w:sz w:val="20"/>
              </w:rPr>
              <w:t>cùng tầng</w:t>
            </w:r>
          </w:p>
        </w:tc>
        <w:tc>
          <w:tcPr>
            <w:tcW w:type="dxa" w:w="3324"/>
          </w:tcPr>
          <w:p>
            <w:r>
              <w:rPr>
                <w:rFonts w:ascii="Times New Roman" w:hAnsi="Times New Roman" w:eastAsia="Times New Roman"/>
                <w:b w:val="0"/>
                <w:sz w:val="20"/>
              </w:rPr>
              <w:t>extracted_entities</w:t>
            </w:r>
          </w:p>
        </w:tc>
      </w:tr>
      <w:tr>
        <w:tc>
          <w:tcPr>
            <w:tcW w:type="dxa" w:w="3324"/>
          </w:tcPr>
          <w:p>
            <w:r>
              <w:rPr>
                <w:rFonts w:ascii="Times New Roman" w:hAnsi="Times New Roman" w:eastAsia="Times New Roman"/>
                <w:b w:val="0"/>
                <w:sz w:val="20"/>
              </w:rPr>
              <w:t>Hiện kết quả</w:t>
            </w:r>
          </w:p>
        </w:tc>
        <w:tc>
          <w:tcPr>
            <w:tcW w:type="dxa" w:w="3324"/>
          </w:tcPr>
          <w:p>
            <w:r>
              <w:rPr>
                <w:rFonts w:ascii="Times New Roman" w:hAnsi="Times New Roman" w:eastAsia="Times New Roman"/>
                <w:b w:val="0"/>
                <w:sz w:val="20"/>
              </w:rPr>
              <w:t>app.js renderResultHtml</w:t>
            </w:r>
          </w:p>
        </w:tc>
        <w:tc>
          <w:tcPr>
            <w:tcW w:type="dxa" w:w="3324"/>
          </w:tcPr>
          <w:p>
            <w:r>
              <w:rPr>
                <w:rFonts w:ascii="Times New Roman" w:hAnsi="Times New Roman" w:eastAsia="Times New Roman"/>
                <w:b w:val="0"/>
                <w:sz w:val="20"/>
              </w:rPr>
              <w:t>Không – chỉ JSON response</w:t>
            </w:r>
          </w:p>
        </w:tc>
      </w:tr>
      <w:tr>
        <w:tc>
          <w:tcPr>
            <w:tcW w:type="dxa" w:w="3324"/>
          </w:tcPr>
          <w:p>
            <w:r>
              <w:rPr>
                <w:rFonts w:ascii="Times New Roman" w:hAnsi="Times New Roman" w:eastAsia="Times New Roman"/>
                <w:b w:val="0"/>
                <w:sz w:val="20"/>
              </w:rPr>
              <w:t>Xem lại history</w:t>
            </w:r>
          </w:p>
        </w:tc>
        <w:tc>
          <w:tcPr>
            <w:tcW w:type="dxa" w:w="3324"/>
          </w:tcPr>
          <w:p>
            <w:r>
              <w:rPr>
                <w:rFonts w:ascii="Times New Roman" w:hAnsi="Times New Roman" w:eastAsia="Times New Roman"/>
                <w:b w:val="0"/>
                <w:sz w:val="20"/>
              </w:rPr>
              <w:t>endpoints/check.py + app.js</w:t>
            </w:r>
          </w:p>
        </w:tc>
        <w:tc>
          <w:tcPr>
            <w:tcW w:type="dxa" w:w="3324"/>
          </w:tcPr>
          <w:p>
            <w:r>
              <w:rPr>
                <w:rFonts w:ascii="Times New Roman" w:hAnsi="Times New Roman" w:eastAsia="Times New Roman"/>
                <w:b w:val="0"/>
                <w:sz w:val="20"/>
              </w:rPr>
              <w:t>Đọc pipeline_runs, conflicts</w:t>
            </w:r>
          </w:p>
        </w:tc>
      </w:tr>
    </w:tbl>
    <w:p/>
    <w:p>
      <w:pPr>
        <w:pStyle w:val="Heading2"/>
      </w:pPr>
      <w:r>
        <w:rPr>
          <w:rFonts w:ascii="Times New Roman" w:hAnsi="Times New Roman" w:eastAsia="Times New Roman"/>
          <w:b/>
          <w:sz w:val="24"/>
        </w:rPr>
        <w:t>C4. Sơ đồ một dòng (thuộc lòng)</w:t>
      </w:r>
    </w:p>
    <w:p>
      <w:pPr>
        <w:spacing w:after="120" w:line="288" w:lineRule="auto"/>
      </w:pPr>
      <w:r>
        <w:rPr>
          <w:rFonts w:ascii="Times New Roman" w:hAnsi="Times New Roman" w:eastAsia="Times New Roman"/>
          <w:b w:val="0"/>
          <w:sz w:val="22"/>
        </w:rPr>
        <w:t>UI (app.js) → projects.py (API) → pipeline.py → extractor → normalizer → aligner → acrg → reasoner → explainer → repository lưu DB → JSON về UI.</w:t>
      </w:r>
    </w:p>
    <w:p>
      <w:pPr>
        <w:pStyle w:val="Heading2"/>
      </w:pPr>
      <w:r>
        <w:rPr>
          <w:rFonts w:ascii="Times New Roman" w:hAnsi="Times New Roman" w:eastAsia="Times New Roman"/>
          <w:b/>
          <w:sz w:val="24"/>
        </w:rPr>
        <w:t>C5. Train model (KHÔNG chạy khi user bấm Run)</w:t>
      </w:r>
    </w:p>
    <w:p>
      <w:pPr>
        <w:spacing w:after="120" w:line="288" w:lineRule="auto"/>
      </w:pPr>
      <w:r>
        <w:rPr>
          <w:rFonts w:ascii="Times New Roman" w:hAnsi="Times New Roman" w:eastAsia="Times New Roman"/>
          <w:b w:val="0"/>
          <w:sz w:val="22"/>
        </w:rPr>
        <w:t>Tách bạch rất quan trọng khi hội đồng hỏi:</w:t>
      </w:r>
    </w:p>
    <w:p>
      <w:pPr>
        <w:pStyle w:val="ListBullet"/>
        <w:ind w:left="227"/>
      </w:pPr>
      <w:r>
        <w:rPr>
          <w:rFonts w:ascii="Times New Roman" w:hAnsi="Times New Roman" w:eastAsia="Times New Roman"/>
          <w:b w:val="0"/>
          <w:sz w:val="22"/>
        </w:rPr>
        <w:t>User bấm Run = chỉ inference (dùng model có sẵn), không train.</w:t>
      </w:r>
    </w:p>
    <w:p>
      <w:pPr>
        <w:pStyle w:val="ListBullet"/>
        <w:ind w:left="227"/>
      </w:pPr>
      <w:r>
        <w:rPr>
          <w:rFonts w:ascii="Times New Roman" w:hAnsi="Times New Roman" w:eastAsia="Times New Roman"/>
          <w:b w:val="0"/>
          <w:sz w:val="22"/>
        </w:rPr>
        <w:t>Train là việc offline của nhóm phát triển, bằng scripts/.</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eastAsia="Times New Roman"/>
                <w:b/>
                <w:sz w:val="20"/>
              </w:rPr>
              <w:t>Script / dữ liệu</w:t>
            </w:r>
          </w:p>
        </w:tc>
        <w:tc>
          <w:tcPr>
            <w:tcW w:type="dxa" w:w="4986"/>
          </w:tcPr>
          <w:p>
            <w:r>
              <w:rPr>
                <w:rFonts w:ascii="Times New Roman" w:hAnsi="Times New Roman" w:eastAsia="Times New Roman"/>
                <w:b/>
                <w:sz w:val="20"/>
              </w:rPr>
              <w:t>Việc</w:t>
            </w:r>
          </w:p>
        </w:tc>
      </w:tr>
      <w:tr>
        <w:tc>
          <w:tcPr>
            <w:tcW w:type="dxa" w:w="4986"/>
          </w:tcPr>
          <w:p>
            <w:r>
              <w:rPr>
                <w:rFonts w:ascii="Times New Roman" w:hAnsi="Times New Roman" w:eastAsia="Times New Roman"/>
                <w:b w:val="0"/>
                <w:sz w:val="20"/>
              </w:rPr>
              <w:t>data/processed/*dataset*.json</w:t>
            </w:r>
          </w:p>
        </w:tc>
        <w:tc>
          <w:tcPr>
            <w:tcW w:type="dxa" w:w="4986"/>
          </w:tcPr>
          <w:p>
            <w:r>
              <w:rPr>
                <w:rFonts w:ascii="Times New Roman" w:hAnsi="Times New Roman" w:eastAsia="Times New Roman"/>
                <w:b w:val="0"/>
                <w:sz w:val="20"/>
              </w:rPr>
              <w:t>Bộ mẫu US + PM + nhãn conflict</w:t>
            </w:r>
          </w:p>
        </w:tc>
      </w:tr>
      <w:tr>
        <w:tc>
          <w:tcPr>
            <w:tcW w:type="dxa" w:w="4986"/>
          </w:tcPr>
          <w:p>
            <w:r>
              <w:rPr>
                <w:rFonts w:ascii="Times New Roman" w:hAnsi="Times New Roman" w:eastAsia="Times New Roman"/>
                <w:b w:val="0"/>
                <w:sz w:val="20"/>
              </w:rPr>
              <w:t>scripts/generate_bio_labels.py (hoặc tương đương)</w:t>
            </w:r>
          </w:p>
        </w:tc>
        <w:tc>
          <w:tcPr>
            <w:tcW w:type="dxa" w:w="4986"/>
          </w:tcPr>
          <w:p>
            <w:r>
              <w:rPr>
                <w:rFonts w:ascii="Times New Roman" w:hAnsi="Times New Roman" w:eastAsia="Times New Roman"/>
                <w:b w:val="0"/>
                <w:sz w:val="20"/>
              </w:rPr>
              <w:t>Tạo nhãn token BIO cho train extractor</w:t>
            </w:r>
          </w:p>
        </w:tc>
      </w:tr>
      <w:tr>
        <w:tc>
          <w:tcPr>
            <w:tcW w:type="dxa" w:w="4986"/>
          </w:tcPr>
          <w:p>
            <w:r>
              <w:rPr>
                <w:rFonts w:ascii="Times New Roman" w:hAnsi="Times New Roman" w:eastAsia="Times New Roman"/>
                <w:b w:val="0"/>
                <w:sz w:val="20"/>
              </w:rPr>
              <w:t>scripts/train_deberta_extractor.py</w:t>
            </w:r>
          </w:p>
        </w:tc>
        <w:tc>
          <w:tcPr>
            <w:tcW w:type="dxa" w:w="4986"/>
          </w:tcPr>
          <w:p>
            <w:r>
              <w:rPr>
                <w:rFonts w:ascii="Times New Roman" w:hAnsi="Times New Roman" w:eastAsia="Times New Roman"/>
                <w:b w:val="0"/>
                <w:sz w:val="20"/>
              </w:rPr>
              <w:t>Fine-tune DeBERTa, ghi vào data/models/deberta-extractor/</w:t>
            </w:r>
          </w:p>
        </w:tc>
      </w:tr>
      <w:tr>
        <w:tc>
          <w:tcPr>
            <w:tcW w:type="dxa" w:w="4986"/>
          </w:tcPr>
          <w:p>
            <w:r>
              <w:rPr>
                <w:rFonts w:ascii="Times New Roman" w:hAnsi="Times New Roman" w:eastAsia="Times New Roman"/>
                <w:b w:val="0"/>
                <w:sz w:val="20"/>
              </w:rPr>
              <w:t>scripts/evaluate_dataset.py</w:t>
            </w:r>
          </w:p>
        </w:tc>
        <w:tc>
          <w:tcPr>
            <w:tcW w:type="dxa" w:w="4986"/>
          </w:tcPr>
          <w:p>
            <w:r>
              <w:rPr>
                <w:rFonts w:ascii="Times New Roman" w:hAnsi="Times New Roman" w:eastAsia="Times New Roman"/>
                <w:b w:val="0"/>
                <w:sz w:val="20"/>
              </w:rPr>
              <w:t>Đánh giá, confusion matrix, Macro-F1</w:t>
            </w:r>
          </w:p>
        </w:tc>
      </w:tr>
    </w:tbl>
    <w:p/>
    <w:p>
      <w:pPr>
        <w:pStyle w:val="Heading1"/>
      </w:pPr>
      <w:r>
        <w:rPr>
          <w:rFonts w:ascii="Times New Roman" w:hAnsi="Times New Roman" w:eastAsia="Times New Roman"/>
          <w:b/>
          <w:sz w:val="28"/>
        </w:rPr>
        <w:t>PHẦN D – TỪNG TẦNG KIẾN TRÚC NÓI KIỂU DỄ NHỚ</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Tầng</w:t>
            </w:r>
          </w:p>
        </w:tc>
        <w:tc>
          <w:tcPr>
            <w:tcW w:type="dxa" w:w="3324"/>
          </w:tcPr>
          <w:p>
            <w:r>
              <w:rPr>
                <w:rFonts w:ascii="Times New Roman" w:hAnsi="Times New Roman" w:eastAsia="Times New Roman"/>
                <w:b/>
                <w:sz w:val="20"/>
              </w:rPr>
              <w:t>Thư mục</w:t>
            </w:r>
          </w:p>
        </w:tc>
        <w:tc>
          <w:tcPr>
            <w:tcW w:type="dxa" w:w="3324"/>
          </w:tcPr>
          <w:p>
            <w:r>
              <w:rPr>
                <w:rFonts w:ascii="Times New Roman" w:hAnsi="Times New Roman" w:eastAsia="Times New Roman"/>
                <w:b/>
                <w:sz w:val="20"/>
              </w:rPr>
              <w:t>Ví von</w:t>
            </w:r>
          </w:p>
        </w:tc>
      </w:tr>
      <w:tr>
        <w:tc>
          <w:tcPr>
            <w:tcW w:type="dxa" w:w="3324"/>
          </w:tcPr>
          <w:p>
            <w:r>
              <w:rPr>
                <w:rFonts w:ascii="Times New Roman" w:hAnsi="Times New Roman" w:eastAsia="Times New Roman"/>
                <w:b w:val="0"/>
                <w:sz w:val="20"/>
              </w:rPr>
              <w:t>Giao diện</w:t>
            </w:r>
          </w:p>
        </w:tc>
        <w:tc>
          <w:tcPr>
            <w:tcW w:type="dxa" w:w="3324"/>
          </w:tcPr>
          <w:p>
            <w:r>
              <w:rPr>
                <w:rFonts w:ascii="Times New Roman" w:hAnsi="Times New Roman" w:eastAsia="Times New Roman"/>
                <w:b w:val="0"/>
                <w:sz w:val="20"/>
              </w:rPr>
              <w:t>app/static/</w:t>
            </w:r>
          </w:p>
        </w:tc>
        <w:tc>
          <w:tcPr>
            <w:tcW w:type="dxa" w:w="3324"/>
          </w:tcPr>
          <w:p>
            <w:r>
              <w:rPr>
                <w:rFonts w:ascii="Times New Roman" w:hAnsi="Times New Roman" w:eastAsia="Times New Roman"/>
                <w:b w:val="0"/>
                <w:sz w:val="20"/>
              </w:rPr>
              <w:t>Quầy tiếp BA</w:t>
            </w:r>
          </w:p>
        </w:tc>
      </w:tr>
      <w:tr>
        <w:tc>
          <w:tcPr>
            <w:tcW w:type="dxa" w:w="3324"/>
          </w:tcPr>
          <w:p>
            <w:r>
              <w:rPr>
                <w:rFonts w:ascii="Times New Roman" w:hAnsi="Times New Roman" w:eastAsia="Times New Roman"/>
                <w:b w:val="0"/>
                <w:sz w:val="20"/>
              </w:rPr>
              <w:t>API</w:t>
            </w:r>
          </w:p>
        </w:tc>
        <w:tc>
          <w:tcPr>
            <w:tcW w:type="dxa" w:w="3324"/>
          </w:tcPr>
          <w:p>
            <w:r>
              <w:rPr>
                <w:rFonts w:ascii="Times New Roman" w:hAnsi="Times New Roman" w:eastAsia="Times New Roman"/>
                <w:b w:val="0"/>
                <w:sz w:val="20"/>
              </w:rPr>
              <w:t>app/api/</w:t>
            </w:r>
          </w:p>
        </w:tc>
        <w:tc>
          <w:tcPr>
            <w:tcW w:type="dxa" w:w="3324"/>
          </w:tcPr>
          <w:p>
            <w:r>
              <w:rPr>
                <w:rFonts w:ascii="Times New Roman" w:hAnsi="Times New Roman" w:eastAsia="Times New Roman"/>
                <w:b w:val="0"/>
                <w:sz w:val="20"/>
              </w:rPr>
              <w:t>Lễ tân nhận form, gọi nội bộ</w:t>
            </w:r>
          </w:p>
        </w:tc>
      </w:tr>
      <w:tr>
        <w:tc>
          <w:tcPr>
            <w:tcW w:type="dxa" w:w="3324"/>
          </w:tcPr>
          <w:p>
            <w:r>
              <w:rPr>
                <w:rFonts w:ascii="Times New Roman" w:hAnsi="Times New Roman" w:eastAsia="Times New Roman"/>
                <w:b w:val="0"/>
                <w:sz w:val="20"/>
              </w:rPr>
              <w:t>Nghiệp vụ AI</w:t>
            </w:r>
          </w:p>
        </w:tc>
        <w:tc>
          <w:tcPr>
            <w:tcW w:type="dxa" w:w="3324"/>
          </w:tcPr>
          <w:p>
            <w:r>
              <w:rPr>
                <w:rFonts w:ascii="Times New Roman" w:hAnsi="Times New Roman" w:eastAsia="Times New Roman"/>
                <w:b w:val="0"/>
                <w:sz w:val="20"/>
              </w:rPr>
              <w:t>app/services/</w:t>
            </w:r>
          </w:p>
        </w:tc>
        <w:tc>
          <w:tcPr>
            <w:tcW w:type="dxa" w:w="3324"/>
          </w:tcPr>
          <w:p>
            <w:r>
              <w:rPr>
                <w:rFonts w:ascii="Times New Roman" w:hAnsi="Times New Roman" w:eastAsia="Times New Roman"/>
                <w:b w:val="0"/>
                <w:sz w:val="20"/>
              </w:rPr>
              <w:t>Phòng phân tích chuyên môn</w:t>
            </w:r>
          </w:p>
        </w:tc>
      </w:tr>
      <w:tr>
        <w:tc>
          <w:tcPr>
            <w:tcW w:type="dxa" w:w="3324"/>
          </w:tcPr>
          <w:p>
            <w:r>
              <w:rPr>
                <w:rFonts w:ascii="Times New Roman" w:hAnsi="Times New Roman" w:eastAsia="Times New Roman"/>
                <w:b w:val="0"/>
                <w:sz w:val="20"/>
              </w:rPr>
              <w:t>Domain</w:t>
            </w:r>
          </w:p>
        </w:tc>
        <w:tc>
          <w:tcPr>
            <w:tcW w:type="dxa" w:w="3324"/>
          </w:tcPr>
          <w:p>
            <w:r>
              <w:rPr>
                <w:rFonts w:ascii="Times New Roman" w:hAnsi="Times New Roman" w:eastAsia="Times New Roman"/>
                <w:b w:val="0"/>
                <w:sz w:val="20"/>
              </w:rPr>
              <w:t>app/domain/</w:t>
            </w:r>
          </w:p>
        </w:tc>
        <w:tc>
          <w:tcPr>
            <w:tcW w:type="dxa" w:w="3324"/>
          </w:tcPr>
          <w:p>
            <w:r>
              <w:rPr>
                <w:rFonts w:ascii="Times New Roman" w:hAnsi="Times New Roman" w:eastAsia="Times New Roman"/>
                <w:b w:val="0"/>
                <w:sz w:val="20"/>
              </w:rPr>
              <w:t>Quy định mẫu giấy tờ (schema, enum)</w:t>
            </w:r>
          </w:p>
        </w:tc>
      </w:tr>
      <w:tr>
        <w:tc>
          <w:tcPr>
            <w:tcW w:type="dxa" w:w="3324"/>
          </w:tcPr>
          <w:p>
            <w:r>
              <w:rPr>
                <w:rFonts w:ascii="Times New Roman" w:hAnsi="Times New Roman" w:eastAsia="Times New Roman"/>
                <w:b w:val="0"/>
                <w:sz w:val="20"/>
              </w:rPr>
              <w:t>Hạ tầng</w:t>
            </w:r>
          </w:p>
        </w:tc>
        <w:tc>
          <w:tcPr>
            <w:tcW w:type="dxa" w:w="3324"/>
          </w:tcPr>
          <w:p>
            <w:r>
              <w:rPr>
                <w:rFonts w:ascii="Times New Roman" w:hAnsi="Times New Roman" w:eastAsia="Times New Roman"/>
                <w:b w:val="0"/>
                <w:sz w:val="20"/>
              </w:rPr>
              <w:t>app/infrastructure/</w:t>
            </w:r>
          </w:p>
        </w:tc>
        <w:tc>
          <w:tcPr>
            <w:tcW w:type="dxa" w:w="3324"/>
          </w:tcPr>
          <w:p>
            <w:r>
              <w:rPr>
                <w:rFonts w:ascii="Times New Roman" w:hAnsi="Times New Roman" w:eastAsia="Times New Roman"/>
                <w:b w:val="0"/>
                <w:sz w:val="20"/>
              </w:rPr>
              <w:t>Kho DB + file Excel + load model</w:t>
            </w:r>
          </w:p>
        </w:tc>
      </w:tr>
      <w:tr>
        <w:tc>
          <w:tcPr>
            <w:tcW w:type="dxa" w:w="3324"/>
          </w:tcPr>
          <w:p>
            <w:r>
              <w:rPr>
                <w:rFonts w:ascii="Times New Roman" w:hAnsi="Times New Roman" w:eastAsia="Times New Roman"/>
                <w:b w:val="0"/>
                <w:sz w:val="20"/>
              </w:rPr>
              <w:t>Cấu hình</w:t>
            </w:r>
          </w:p>
        </w:tc>
        <w:tc>
          <w:tcPr>
            <w:tcW w:type="dxa" w:w="3324"/>
          </w:tcPr>
          <w:p>
            <w:r>
              <w:rPr>
                <w:rFonts w:ascii="Times New Roman" w:hAnsi="Times New Roman" w:eastAsia="Times New Roman"/>
                <w:b w:val="0"/>
                <w:sz w:val="20"/>
              </w:rPr>
              <w:t>app/core/</w:t>
            </w:r>
          </w:p>
        </w:tc>
        <w:tc>
          <w:tcPr>
            <w:tcW w:type="dxa" w:w="3324"/>
          </w:tcPr>
          <w:p>
            <w:r>
              <w:rPr>
                <w:rFonts w:ascii="Times New Roman" w:hAnsi="Times New Roman" w:eastAsia="Times New Roman"/>
                <w:b w:val="0"/>
                <w:sz w:val="20"/>
              </w:rPr>
              <w:t>Nội quy: URL DB, threshold, tên model</w:t>
            </w:r>
          </w:p>
        </w:tc>
      </w:tr>
      <w:tr>
        <w:tc>
          <w:tcPr>
            <w:tcW w:type="dxa" w:w="3324"/>
          </w:tcPr>
          <w:p>
            <w:r>
              <w:rPr>
                <w:rFonts w:ascii="Times New Roman" w:hAnsi="Times New Roman" w:eastAsia="Times New Roman"/>
                <w:b w:val="0"/>
                <w:sz w:val="20"/>
              </w:rPr>
              <w:t>Công cụ dev</w:t>
            </w:r>
          </w:p>
        </w:tc>
        <w:tc>
          <w:tcPr>
            <w:tcW w:type="dxa" w:w="3324"/>
          </w:tcPr>
          <w:p>
            <w:r>
              <w:rPr>
                <w:rFonts w:ascii="Times New Roman" w:hAnsi="Times New Roman" w:eastAsia="Times New Roman"/>
                <w:b w:val="0"/>
                <w:sz w:val="20"/>
              </w:rPr>
              <w:t>scripts/</w:t>
            </w:r>
          </w:p>
        </w:tc>
        <w:tc>
          <w:tcPr>
            <w:tcW w:type="dxa" w:w="3324"/>
          </w:tcPr>
          <w:p>
            <w:r>
              <w:rPr>
                <w:rFonts w:ascii="Times New Roman" w:hAnsi="Times New Roman" w:eastAsia="Times New Roman"/>
                <w:b w:val="0"/>
                <w:sz w:val="20"/>
              </w:rPr>
              <w:t>Máy train / tạo bảng / đánh giá – không phải quầy user</w:t>
            </w:r>
          </w:p>
        </w:tc>
      </w:tr>
    </w:tbl>
    <w:p/>
    <w:p>
      <w:pPr>
        <w:pStyle w:val="Heading1"/>
      </w:pPr>
      <w:r>
        <w:rPr>
          <w:rFonts w:ascii="Times New Roman" w:hAnsi="Times New Roman" w:eastAsia="Times New Roman"/>
          <w:b/>
          <w:sz w:val="28"/>
        </w:rPr>
        <w:t>PHẦN E – CÔNG NGHỆ: VÌ SAO / ƯU / NHƯỢC (NÓI ĐỦ CÂU)</w:t>
      </w:r>
    </w:p>
    <w:p>
      <w:pPr>
        <w:spacing w:after="120" w:line="288" w:lineRule="auto"/>
      </w:pPr>
      <w:r>
        <w:rPr>
          <w:rFonts w:ascii="Times New Roman" w:hAnsi="Times New Roman" w:eastAsia="Times New Roman"/>
          <w:b/>
          <w:sz w:val="22"/>
        </w:rPr>
        <w:t>FastAPI</w:t>
      </w:r>
    </w:p>
    <w:p>
      <w:pPr>
        <w:spacing w:after="120" w:line="288" w:lineRule="auto"/>
      </w:pPr>
      <w:r>
        <w:rPr>
          <w:rFonts w:ascii="Times New Roman" w:hAnsi="Times New Roman" w:eastAsia="Times New Roman"/>
          <w:b w:val="0"/>
          <w:sz w:val="22"/>
        </w:rPr>
        <w:t>Vì sao: viết API bằng Python (cùng ngôn ngữ với ML), có tài liệu /docs tự sinh, hỗ trợ async. Ưu: làm nhanh, dễ demo. Nhược: team Java enterprise có thể quen framework khác; phải tự kỷ luật cấu trúc thư mục.</w:t>
      </w:r>
    </w:p>
    <w:p>
      <w:pPr>
        <w:spacing w:after="120" w:line="288" w:lineRule="auto"/>
      </w:pPr>
      <w:r>
        <w:rPr>
          <w:rFonts w:ascii="Times New Roman" w:hAnsi="Times New Roman" w:eastAsia="Times New Roman"/>
          <w:b/>
          <w:sz w:val="22"/>
        </w:rPr>
        <w:t>PostgreSQL + SQLAlchemy</w:t>
      </w:r>
    </w:p>
    <w:p>
      <w:pPr>
        <w:spacing w:after="120" w:line="288" w:lineRule="auto"/>
      </w:pPr>
      <w:r>
        <w:rPr>
          <w:rFonts w:ascii="Times New Roman" w:hAnsi="Times New Roman" w:eastAsia="Times New Roman"/>
          <w:b w:val="0"/>
          <w:sz w:val="22"/>
        </w:rPr>
        <w:t>Vì sao: cần lưu quan hệ project–story–PM–lần chạy–conflict. Ưu: ổn định, rõ ràng cho đồ án. Nhược: phải cài/cấu hình DB; cloud Neon cần SSL. Không có DB vẫn có thể thử vài API, nhưng history/project sẽ lỗi.</w:t>
      </w:r>
    </w:p>
    <w:p>
      <w:pPr>
        <w:spacing w:after="120" w:line="288" w:lineRule="auto"/>
      </w:pPr>
      <w:r>
        <w:rPr>
          <w:rFonts w:ascii="Times New Roman" w:hAnsi="Times New Roman" w:eastAsia="Times New Roman"/>
          <w:b/>
          <w:sz w:val="22"/>
        </w:rPr>
        <w:t>DeBERTa token classification</w:t>
      </w:r>
    </w:p>
    <w:p>
      <w:pPr>
        <w:spacing w:after="120" w:line="288" w:lineRule="auto"/>
      </w:pPr>
      <w:r>
        <w:rPr>
          <w:rFonts w:ascii="Times New Roman" w:hAnsi="Times New Roman" w:eastAsia="Times New Roman"/>
          <w:b w:val="0"/>
          <w:sz w:val="22"/>
        </w:rPr>
        <w:t>Vì sao: câu US là ngôn ngữ tự nhiên; cần máy “gạch” role/action/resource. Ưu: hiểu ngữ cảnh hơn rule cứng. Nhược: phải có data gán nhãn, thời gian train, máy đủ mạnh; vẫn có thể sai → cần fallback rule.</w:t>
      </w:r>
    </w:p>
    <w:p>
      <w:pPr>
        <w:spacing w:after="120" w:line="288" w:lineRule="auto"/>
      </w:pPr>
      <w:r>
        <w:rPr>
          <w:rFonts w:ascii="Times New Roman" w:hAnsi="Times New Roman" w:eastAsia="Times New Roman"/>
          <w:b/>
          <w:sz w:val="22"/>
        </w:rPr>
        <w:t>SBERT</w:t>
      </w:r>
    </w:p>
    <w:p>
      <w:pPr>
        <w:spacing w:after="120" w:line="288" w:lineRule="auto"/>
      </w:pPr>
      <w:r>
        <w:rPr>
          <w:rFonts w:ascii="Times New Roman" w:hAnsi="Times New Roman" w:eastAsia="Times New Roman"/>
          <w:b w:val="0"/>
          <w:sz w:val="22"/>
        </w:rPr>
        <w:t>Vì sao: chữ khác nhau nhưng nghĩa gần (view/see). Ưu: nhẹ hơn LLM lớn. Nhược: chỉ đo giống nhau, không tự quyết conflict type.</w:t>
      </w:r>
    </w:p>
    <w:p>
      <w:pPr>
        <w:spacing w:after="120" w:line="288" w:lineRule="auto"/>
      </w:pPr>
      <w:r>
        <w:rPr>
          <w:rFonts w:ascii="Times New Roman" w:hAnsi="Times New Roman" w:eastAsia="Times New Roman"/>
          <w:b/>
          <w:sz w:val="22"/>
        </w:rPr>
        <w:t>Symbolic reasoner + rule explainer</w:t>
      </w:r>
    </w:p>
    <w:p>
      <w:pPr>
        <w:spacing w:after="120" w:line="288" w:lineRule="auto"/>
      </w:pPr>
      <w:r>
        <w:rPr>
          <w:rFonts w:ascii="Times New Roman" w:hAnsi="Times New Roman" w:eastAsia="Times New Roman"/>
          <w:b w:val="0"/>
          <w:sz w:val="22"/>
        </w:rPr>
        <w:t>Vì sao: hội đồng và BA cần câu trả lời giải thích được, lặp lại được. Ưu: kiểm soát, audit. Nhược: rule phải bảo trì; câu văn khuôn mẫu, không “hay như người”.</w:t>
      </w:r>
    </w:p>
    <w:p>
      <w:pPr>
        <w:spacing w:after="120" w:line="288" w:lineRule="auto"/>
      </w:pPr>
      <w:r>
        <w:rPr>
          <w:rFonts w:ascii="Times New Roman" w:hAnsi="Times New Roman" w:eastAsia="Times New Roman"/>
          <w:b/>
          <w:sz w:val="22"/>
        </w:rPr>
        <w:t>HTML/JS tĩnh thay vì React</w:t>
      </w:r>
    </w:p>
    <w:p>
      <w:pPr>
        <w:spacing w:after="120" w:line="288" w:lineRule="auto"/>
      </w:pPr>
      <w:r>
        <w:rPr>
          <w:rFonts w:ascii="Times New Roman" w:hAnsi="Times New Roman" w:eastAsia="Times New Roman"/>
          <w:b w:val="0"/>
          <w:sz w:val="22"/>
        </w:rPr>
        <w:t>Vì sao: quy mô đồ án, tập trung pipeline AI. Ưu: ít phụ thuộc. Nhược: FE lớn về sau sẽ mệt hơn framework.</w:t>
      </w:r>
    </w:p>
    <w:p>
      <w:pPr>
        <w:pStyle w:val="Heading1"/>
      </w:pPr>
      <w:r>
        <w:rPr>
          <w:rFonts w:ascii="Times New Roman" w:hAnsi="Times New Roman" w:eastAsia="Times New Roman"/>
          <w:b/>
          <w:sz w:val="28"/>
        </w:rPr>
        <w:t>PHẦN F – DATABASE CHI TIẾT HƠN</w:t>
      </w:r>
    </w:p>
    <w:p>
      <w:pPr>
        <w:spacing w:after="120" w:line="288" w:lineRule="auto"/>
      </w:pPr>
      <w:r>
        <w:rPr>
          <w:rFonts w:ascii="Times New Roman" w:hAnsi="Times New Roman" w:eastAsia="Times New Roman"/>
          <w:b w:val="0"/>
          <w:sz w:val="22"/>
        </w:rPr>
        <w:t>Nhớ câu: DB là sổ sách nghiệp vụ + lịch sử kiểm tra. Model AI không nằm trong Postgres.</w:t>
      </w:r>
    </w:p>
    <w:tbl>
      <w:tblPr>
        <w:tblStyle w:val="TableGrid"/>
        <w:tblW w:type="auto" w:w="0"/>
        <w:tblLook w:firstColumn="1" w:firstRow="1" w:lastColumn="0" w:lastRow="0" w:noHBand="0" w:noVBand="1" w:val="04A0"/>
      </w:tblPr>
      <w:tblGrid>
        <w:gridCol w:w="3324"/>
        <w:gridCol w:w="3324"/>
        <w:gridCol w:w="3324"/>
      </w:tblGrid>
      <w:tr>
        <w:tc>
          <w:tcPr>
            <w:tcW w:type="dxa" w:w="3324"/>
          </w:tcPr>
          <w:p>
            <w:r>
              <w:rPr>
                <w:rFonts w:ascii="Times New Roman" w:hAnsi="Times New Roman" w:eastAsia="Times New Roman"/>
                <w:b/>
                <w:sz w:val="20"/>
              </w:rPr>
              <w:t>Bảng</w:t>
            </w:r>
          </w:p>
        </w:tc>
        <w:tc>
          <w:tcPr>
            <w:tcW w:type="dxa" w:w="3324"/>
          </w:tcPr>
          <w:p>
            <w:r>
              <w:rPr>
                <w:rFonts w:ascii="Times New Roman" w:hAnsi="Times New Roman" w:eastAsia="Times New Roman"/>
                <w:b/>
                <w:sz w:val="20"/>
              </w:rPr>
              <w:t>Khi nào có dòng mới</w:t>
            </w:r>
          </w:p>
        </w:tc>
        <w:tc>
          <w:tcPr>
            <w:tcW w:type="dxa" w:w="3324"/>
          </w:tcPr>
          <w:p>
            <w:r>
              <w:rPr>
                <w:rFonts w:ascii="Times New Roman" w:hAnsi="Times New Roman" w:eastAsia="Times New Roman"/>
                <w:b/>
                <w:sz w:val="20"/>
              </w:rPr>
              <w:t>Đọc khi nào</w:t>
            </w:r>
          </w:p>
        </w:tc>
      </w:tr>
      <w:tr>
        <w:tc>
          <w:tcPr>
            <w:tcW w:type="dxa" w:w="3324"/>
          </w:tcPr>
          <w:p>
            <w:r>
              <w:rPr>
                <w:rFonts w:ascii="Times New Roman" w:hAnsi="Times New Roman" w:eastAsia="Times New Roman"/>
                <w:b w:val="0"/>
                <w:sz w:val="20"/>
              </w:rPr>
              <w:t>projects</w:t>
            </w:r>
          </w:p>
        </w:tc>
        <w:tc>
          <w:tcPr>
            <w:tcW w:type="dxa" w:w="3324"/>
          </w:tcPr>
          <w:p>
            <w:r>
              <w:rPr>
                <w:rFonts w:ascii="Times New Roman" w:hAnsi="Times New Roman" w:eastAsia="Times New Roman"/>
                <w:b w:val="0"/>
                <w:sz w:val="20"/>
              </w:rPr>
              <w:t>Create project</w:t>
            </w:r>
          </w:p>
        </w:tc>
        <w:tc>
          <w:tcPr>
            <w:tcW w:type="dxa" w:w="3324"/>
          </w:tcPr>
          <w:p>
            <w:r>
              <w:rPr>
                <w:rFonts w:ascii="Times New Roman" w:hAnsi="Times New Roman" w:eastAsia="Times New Roman"/>
                <w:b w:val="0"/>
                <w:sz w:val="20"/>
              </w:rPr>
              <w:t>Trang danh sách project</w:t>
            </w:r>
          </w:p>
        </w:tc>
      </w:tr>
      <w:tr>
        <w:tc>
          <w:tcPr>
            <w:tcW w:type="dxa" w:w="3324"/>
          </w:tcPr>
          <w:p>
            <w:r>
              <w:rPr>
                <w:rFonts w:ascii="Times New Roman" w:hAnsi="Times New Roman" w:eastAsia="Times New Roman"/>
                <w:b w:val="0"/>
                <w:sz w:val="20"/>
              </w:rPr>
              <w:t>user_stories</w:t>
            </w:r>
          </w:p>
        </w:tc>
        <w:tc>
          <w:tcPr>
            <w:tcW w:type="dxa" w:w="3324"/>
          </w:tcPr>
          <w:p>
            <w:r>
              <w:rPr>
                <w:rFonts w:ascii="Times New Roman" w:hAnsi="Times New Roman" w:eastAsia="Times New Roman"/>
                <w:b w:val="0"/>
                <w:sz w:val="20"/>
              </w:rPr>
              <w:t>Add story / import Excel</w:t>
            </w:r>
          </w:p>
        </w:tc>
        <w:tc>
          <w:tcPr>
            <w:tcW w:type="dxa" w:w="3324"/>
          </w:tcPr>
          <w:p>
            <w:r>
              <w:rPr>
                <w:rFonts w:ascii="Times New Roman" w:hAnsi="Times New Roman" w:eastAsia="Times New Roman"/>
                <w:b w:val="0"/>
                <w:sz w:val="20"/>
              </w:rPr>
              <w:t>Mở project, chọn story để check</w:t>
            </w:r>
          </w:p>
        </w:tc>
      </w:tr>
      <w:tr>
        <w:tc>
          <w:tcPr>
            <w:tcW w:type="dxa" w:w="3324"/>
          </w:tcPr>
          <w:p>
            <w:r>
              <w:rPr>
                <w:rFonts w:ascii="Times New Roman" w:hAnsi="Times New Roman" w:eastAsia="Times New Roman"/>
                <w:b w:val="0"/>
                <w:sz w:val="20"/>
              </w:rPr>
              <w:t>acceptance_criteria</w:t>
            </w:r>
          </w:p>
        </w:tc>
        <w:tc>
          <w:tcPr>
            <w:tcW w:type="dxa" w:w="3324"/>
          </w:tcPr>
          <w:p>
            <w:r>
              <w:rPr>
                <w:rFonts w:ascii="Times New Roman" w:hAnsi="Times New Roman" w:eastAsia="Times New Roman"/>
                <w:b w:val="0"/>
                <w:sz w:val="20"/>
              </w:rPr>
              <w:t>Kèm khi thêm US có AC</w:t>
            </w:r>
          </w:p>
        </w:tc>
        <w:tc>
          <w:tcPr>
            <w:tcW w:type="dxa" w:w="3324"/>
          </w:tcPr>
          <w:p>
            <w:r>
              <w:rPr>
                <w:rFonts w:ascii="Times New Roman" w:hAnsi="Times New Roman" w:eastAsia="Times New Roman"/>
                <w:b w:val="0"/>
                <w:sz w:val="20"/>
              </w:rPr>
              <w:t>Đưa vào pipeline cùng US</w:t>
            </w:r>
          </w:p>
        </w:tc>
      </w:tr>
      <w:tr>
        <w:tc>
          <w:tcPr>
            <w:tcW w:type="dxa" w:w="3324"/>
          </w:tcPr>
          <w:p>
            <w:r>
              <w:rPr>
                <w:rFonts w:ascii="Times New Roman" w:hAnsi="Times New Roman" w:eastAsia="Times New Roman"/>
                <w:b w:val="0"/>
                <w:sz w:val="20"/>
              </w:rPr>
              <w:t>permission_matrix_rows</w:t>
            </w:r>
          </w:p>
        </w:tc>
        <w:tc>
          <w:tcPr>
            <w:tcW w:type="dxa" w:w="3324"/>
          </w:tcPr>
          <w:p>
            <w:r>
              <w:rPr>
                <w:rFonts w:ascii="Times New Roman" w:hAnsi="Times New Roman" w:eastAsia="Times New Roman"/>
                <w:b w:val="0"/>
                <w:sz w:val="20"/>
              </w:rPr>
              <w:t>Add PM / import</w:t>
            </w:r>
          </w:p>
        </w:tc>
        <w:tc>
          <w:tcPr>
            <w:tcW w:type="dxa" w:w="3324"/>
          </w:tcPr>
          <w:p>
            <w:r>
              <w:rPr>
                <w:rFonts w:ascii="Times New Roman" w:hAnsi="Times New Roman" w:eastAsia="Times New Roman"/>
                <w:b w:val="0"/>
                <w:sz w:val="20"/>
              </w:rPr>
              <w:t>Mỗi lần check: lấy HẾT PM của project</w:t>
            </w:r>
          </w:p>
        </w:tc>
      </w:tr>
      <w:tr>
        <w:tc>
          <w:tcPr>
            <w:tcW w:type="dxa" w:w="3324"/>
          </w:tcPr>
          <w:p>
            <w:r>
              <w:rPr>
                <w:rFonts w:ascii="Times New Roman" w:hAnsi="Times New Roman" w:eastAsia="Times New Roman"/>
                <w:b w:val="0"/>
                <w:sz w:val="20"/>
              </w:rPr>
              <w:t>pipeline_runs</w:t>
            </w:r>
          </w:p>
        </w:tc>
        <w:tc>
          <w:tcPr>
            <w:tcW w:type="dxa" w:w="3324"/>
          </w:tcPr>
          <w:p>
            <w:r>
              <w:rPr>
                <w:rFonts w:ascii="Times New Roman" w:hAnsi="Times New Roman" w:eastAsia="Times New Roman"/>
                <w:b w:val="0"/>
                <w:sz w:val="20"/>
              </w:rPr>
              <w:t>Sau mỗi lần Run thành công (save)</w:t>
            </w:r>
          </w:p>
        </w:tc>
        <w:tc>
          <w:tcPr>
            <w:tcW w:type="dxa" w:w="3324"/>
          </w:tcPr>
          <w:p>
            <w:r>
              <w:rPr>
                <w:rFonts w:ascii="Times New Roman" w:hAnsi="Times New Roman" w:eastAsia="Times New Roman"/>
                <w:b w:val="0"/>
                <w:sz w:val="20"/>
              </w:rPr>
              <w:t>Tab Runs, History</w:t>
            </w:r>
          </w:p>
        </w:tc>
      </w:tr>
      <w:tr>
        <w:tc>
          <w:tcPr>
            <w:tcW w:type="dxa" w:w="3324"/>
          </w:tcPr>
          <w:p>
            <w:r>
              <w:rPr>
                <w:rFonts w:ascii="Times New Roman" w:hAnsi="Times New Roman" w:eastAsia="Times New Roman"/>
                <w:b w:val="0"/>
                <w:sz w:val="20"/>
              </w:rPr>
              <w:t>conflict_records</w:t>
            </w:r>
          </w:p>
        </w:tc>
        <w:tc>
          <w:tcPr>
            <w:tcW w:type="dxa" w:w="3324"/>
          </w:tcPr>
          <w:p>
            <w:r>
              <w:rPr>
                <w:rFonts w:ascii="Times New Roman" w:hAnsi="Times New Roman" w:eastAsia="Times New Roman"/>
                <w:b w:val="0"/>
                <w:sz w:val="20"/>
              </w:rPr>
              <w:t>Cùng lúc lưu run</w:t>
            </w:r>
          </w:p>
        </w:tc>
        <w:tc>
          <w:tcPr>
            <w:tcW w:type="dxa" w:w="3324"/>
          </w:tcPr>
          <w:p>
            <w:r>
              <w:rPr>
                <w:rFonts w:ascii="Times New Roman" w:hAnsi="Times New Roman" w:eastAsia="Times New Roman"/>
                <w:b w:val="0"/>
                <w:sz w:val="20"/>
              </w:rPr>
              <w:t>Chi tiết một run</w:t>
            </w:r>
          </w:p>
        </w:tc>
      </w:tr>
      <w:tr>
        <w:tc>
          <w:tcPr>
            <w:tcW w:type="dxa" w:w="3324"/>
          </w:tcPr>
          <w:p>
            <w:r>
              <w:rPr>
                <w:rFonts w:ascii="Times New Roman" w:hAnsi="Times New Roman" w:eastAsia="Times New Roman"/>
                <w:b w:val="0"/>
                <w:sz w:val="20"/>
              </w:rPr>
              <w:t>extracted_entities</w:t>
            </w:r>
          </w:p>
        </w:tc>
        <w:tc>
          <w:tcPr>
            <w:tcW w:type="dxa" w:w="3324"/>
          </w:tcPr>
          <w:p>
            <w:r>
              <w:rPr>
                <w:rFonts w:ascii="Times New Roman" w:hAnsi="Times New Roman" w:eastAsia="Times New Roman"/>
                <w:b w:val="0"/>
                <w:sz w:val="20"/>
              </w:rPr>
              <w:t>Cùng lúc lưu run</w:t>
            </w:r>
          </w:p>
        </w:tc>
        <w:tc>
          <w:tcPr>
            <w:tcW w:type="dxa" w:w="3324"/>
          </w:tcPr>
          <w:p>
            <w:r>
              <w:rPr>
                <w:rFonts w:ascii="Times New Roman" w:hAnsi="Times New Roman" w:eastAsia="Times New Roman"/>
                <w:b w:val="0"/>
                <w:sz w:val="20"/>
              </w:rPr>
              <w:t>Debug / giải thích entity đã bắt</w:t>
            </w:r>
          </w:p>
        </w:tc>
      </w:tr>
    </w:tbl>
    <w:p/>
    <w:p>
      <w:pPr>
        <w:pStyle w:val="Heading1"/>
      </w:pPr>
      <w:r>
        <w:rPr>
          <w:rFonts w:ascii="Times New Roman" w:hAnsi="Times New Roman" w:eastAsia="Times New Roman"/>
          <w:b/>
          <w:sz w:val="28"/>
        </w:rPr>
        <w:t>PHẦN G – CÂU HỎI HỘI ĐỒNG + CÁCH TRẢ LỜI DÀI HƠN</w:t>
      </w:r>
    </w:p>
    <w:p>
      <w:pPr>
        <w:spacing w:after="120" w:line="288" w:lineRule="auto"/>
      </w:pPr>
      <w:r>
        <w:rPr>
          <w:rFonts w:ascii="Times New Roman" w:hAnsi="Times New Roman" w:eastAsia="Times New Roman"/>
          <w:b/>
          <w:sz w:val="22"/>
        </w:rPr>
        <w:t>1) Luồng xử lý khi phân tích một User Story?</w:t>
      </w:r>
    </w:p>
    <w:p>
      <w:pPr>
        <w:spacing w:after="120" w:line="288" w:lineRule="auto"/>
      </w:pPr>
      <w:r>
        <w:rPr>
          <w:rFonts w:ascii="Times New Roman" w:hAnsi="Times New Roman" w:eastAsia="Times New Roman"/>
          <w:b w:val="0"/>
          <w:sz w:val="22"/>
        </w:rPr>
        <w:t>Đ: BA chọn US trong project đã có PM. API lấy US, AC và toàn bộ PM từ Postgres, đưa vào pipeline. Extractor tách role–action–resource từ câu. Normalizer/Aligner so với từng dòng PM theo độ tương đồng có trọng số. Reasoner gán loại xung đột bằng luật. Explainer tạo câu giải thích theo mẫu. Kết quả trả UI và lưu pipeline_runs kèm conflict_records.</w:t>
      </w:r>
    </w:p>
    <w:p>
      <w:pPr>
        <w:spacing w:after="120" w:line="288" w:lineRule="auto"/>
      </w:pPr>
      <w:r>
        <w:rPr>
          <w:rFonts w:ascii="Times New Roman" w:hAnsi="Times New Roman" w:eastAsia="Times New Roman"/>
          <w:b/>
          <w:sz w:val="22"/>
        </w:rPr>
        <w:t>2) Module nào quan trọng nhất?</w:t>
      </w:r>
    </w:p>
    <w:p>
      <w:pPr>
        <w:spacing w:after="120" w:line="288" w:lineRule="auto"/>
      </w:pPr>
      <w:r>
        <w:rPr>
          <w:rFonts w:ascii="Times New Roman" w:hAnsi="Times New Roman" w:eastAsia="Times New Roman"/>
          <w:b w:val="0"/>
          <w:sz w:val="22"/>
        </w:rPr>
        <w:t>Đ: pipeline.py điều phối; reasoner quyết định loại conflict; extractor quyết định “đọc US đúng không”. Ba phần này tạo nên chất lượng hệ thống.</w:t>
      </w:r>
    </w:p>
    <w:p>
      <w:pPr>
        <w:spacing w:after="120" w:line="288" w:lineRule="auto"/>
      </w:pPr>
      <w:r>
        <w:rPr>
          <w:rFonts w:ascii="Times New Roman" w:hAnsi="Times New Roman" w:eastAsia="Times New Roman"/>
          <w:b/>
          <w:sz w:val="22"/>
        </w:rPr>
        <w:t>3) File giao diện có chứa thuật toán AI không?</w:t>
      </w:r>
    </w:p>
    <w:p>
      <w:pPr>
        <w:spacing w:after="120" w:line="288" w:lineRule="auto"/>
      </w:pPr>
      <w:r>
        <w:rPr>
          <w:rFonts w:ascii="Times New Roman" w:hAnsi="Times New Roman" w:eastAsia="Times New Roman"/>
          <w:b w:val="0"/>
          <w:sz w:val="22"/>
        </w:rPr>
        <w:t>Đ: Không. app.js chỉ gọi API và hiển thị. Toàn bộ AI nằm server trong app/services/.</w:t>
      </w:r>
    </w:p>
    <w:p>
      <w:pPr>
        <w:spacing w:after="120" w:line="288" w:lineRule="auto"/>
      </w:pPr>
      <w:r>
        <w:rPr>
          <w:rFonts w:ascii="Times New Roman" w:hAnsi="Times New Roman" w:eastAsia="Times New Roman"/>
          <w:b/>
          <w:sz w:val="22"/>
        </w:rPr>
        <w:t>4) Vì sao có cả DeBERTa và rule-based extractor?</w:t>
      </w:r>
    </w:p>
    <w:p>
      <w:pPr>
        <w:spacing w:after="120" w:line="288" w:lineRule="auto"/>
      </w:pPr>
      <w:r>
        <w:rPr>
          <w:rFonts w:ascii="Times New Roman" w:hAnsi="Times New Roman" w:eastAsia="Times New Roman"/>
          <w:b w:val="0"/>
          <w:sz w:val="22"/>
        </w:rPr>
        <w:t>Đ: DeBERTa mạnh trên câu đa dạng; rule-based là lưới an toàn khi model tự tin thấp hoặc pattern chuẩn. Đó là tinh thần hybrid.</w:t>
      </w:r>
    </w:p>
    <w:p>
      <w:pPr>
        <w:spacing w:after="120" w:line="288" w:lineRule="auto"/>
      </w:pPr>
      <w:r>
        <w:rPr>
          <w:rFonts w:ascii="Times New Roman" w:hAnsi="Times New Roman" w:eastAsia="Times New Roman"/>
          <w:b/>
          <w:sz w:val="22"/>
        </w:rPr>
        <w:t>5) Hệ có học từ dữ liệu user gõ trên UI không?</w:t>
      </w:r>
    </w:p>
    <w:p>
      <w:pPr>
        <w:spacing w:after="120" w:line="288" w:lineRule="auto"/>
      </w:pPr>
      <w:r>
        <w:rPr>
          <w:rFonts w:ascii="Times New Roman" w:hAnsi="Times New Roman" w:eastAsia="Times New Roman"/>
          <w:b w:val="0"/>
          <w:sz w:val="22"/>
        </w:rPr>
        <w:t>Đ: Không tự học online. Data UI lưu DB phục vụ nghiệp vụ. Train model là offline qua scripts và dataset đã gán nhãn. Muốn cải thiện model phải export–duyệt nhãn–train lại–thay checkpoint.</w:t>
      </w:r>
    </w:p>
    <w:p>
      <w:pPr>
        <w:spacing w:after="120" w:line="288" w:lineRule="auto"/>
      </w:pPr>
      <w:r>
        <w:rPr>
          <w:rFonts w:ascii="Times New Roman" w:hAnsi="Times New Roman" w:eastAsia="Times New Roman"/>
          <w:b/>
          <w:sz w:val="22"/>
        </w:rPr>
        <w:t>6) Độ chính xác?</w:t>
      </w:r>
    </w:p>
    <w:p>
      <w:pPr>
        <w:spacing w:after="120" w:line="288" w:lineRule="auto"/>
      </w:pPr>
      <w:r>
        <w:rPr>
          <w:rFonts w:ascii="Times New Roman" w:hAnsi="Times New Roman" w:eastAsia="Times New Roman"/>
          <w:b w:val="0"/>
          <w:sz w:val="22"/>
        </w:rPr>
        <w:t>Đ: Không 100%. Đã đánh giá bằng Precision/Recall/F1, chú trọng Macro-F1 vì các lớp conflict không cân bằng. Hệ hỗ trợ BA, không thay BA.</w:t>
      </w:r>
    </w:p>
    <w:p>
      <w:pPr>
        <w:spacing w:after="120" w:line="288" w:lineRule="auto"/>
      </w:pPr>
      <w:r>
        <w:rPr>
          <w:rFonts w:ascii="Times New Roman" w:hAnsi="Times New Roman" w:eastAsia="Times New Roman"/>
          <w:b/>
          <w:sz w:val="22"/>
        </w:rPr>
        <w:t>7) Khác ChatGPT chỗ nào?</w:t>
      </w:r>
    </w:p>
    <w:p>
      <w:pPr>
        <w:spacing w:after="120" w:line="288" w:lineRule="auto"/>
      </w:pPr>
      <w:r>
        <w:rPr>
          <w:rFonts w:ascii="Times New Roman" w:hAnsi="Times New Roman" w:eastAsia="Times New Roman"/>
          <w:b w:val="0"/>
          <w:sz w:val="22"/>
        </w:rPr>
        <w:t>Đ: Bài toán hẹp: inconsistency US/AC–PM. Có cấu trúc conflict type, evidence, lưu DB, lặp lại được. Không phải trả lời chat tổng quát.</w:t>
      </w:r>
    </w:p>
    <w:p>
      <w:pPr>
        <w:spacing w:after="120" w:line="288" w:lineRule="auto"/>
      </w:pPr>
      <w:r>
        <w:rPr>
          <w:rFonts w:ascii="Times New Roman" w:hAnsi="Times New Roman" w:eastAsia="Times New Roman"/>
          <w:b/>
          <w:sz w:val="22"/>
        </w:rPr>
        <w:t>8) Hạn chế?</w:t>
      </w:r>
    </w:p>
    <w:p>
      <w:pPr>
        <w:spacing w:after="120" w:line="288" w:lineRule="auto"/>
      </w:pPr>
      <w:r>
        <w:rPr>
          <w:rFonts w:ascii="Times New Roman" w:hAnsi="Times New Roman" w:eastAsia="Times New Roman"/>
          <w:b w:val="0"/>
          <w:sz w:val="22"/>
        </w:rPr>
        <w:t>Đ: Phụ thuộc chất lượng extract; chủ yếu US tiếng Anh dạng chuẩn; explanation khuôn mẫu; chưa auth nhiều vai trò; chưa tích hợp Jira. Hướng mở rộng: workflow trạng thái conflict, export báo cáo, human-in-the-loop retrain.</w:t>
      </w:r>
    </w:p>
    <w:p>
      <w:pPr>
        <w:pStyle w:val="Heading1"/>
      </w:pPr>
      <w:r>
        <w:rPr>
          <w:rFonts w:ascii="Times New Roman" w:hAnsi="Times New Roman" w:eastAsia="Times New Roman"/>
          <w:b/>
          <w:sz w:val="28"/>
        </w:rPr>
        <w:t>PHẦN H – BẢNG TRA CỨU NHANH “HỎI FILE NÀO”</w:t>
      </w:r>
    </w:p>
    <w:tbl>
      <w:tblPr>
        <w:tblStyle w:val="TableGrid"/>
        <w:tblW w:type="auto" w:w="0"/>
        <w:tblLook w:firstColumn="1" w:firstRow="1" w:lastColumn="0" w:lastRow="0" w:noHBand="0" w:noVBand="1" w:val="04A0"/>
      </w:tblPr>
      <w:tblGrid>
        <w:gridCol w:w="4986"/>
        <w:gridCol w:w="4986"/>
      </w:tblGrid>
      <w:tr>
        <w:tc>
          <w:tcPr>
            <w:tcW w:type="dxa" w:w="4986"/>
          </w:tcPr>
          <w:p>
            <w:r>
              <w:rPr>
                <w:rFonts w:ascii="Times New Roman" w:hAnsi="Times New Roman" w:eastAsia="Times New Roman"/>
                <w:b/>
                <w:sz w:val="20"/>
              </w:rPr>
              <w:t>Hội đồng hỏi</w:t>
            </w:r>
          </w:p>
        </w:tc>
        <w:tc>
          <w:tcPr>
            <w:tcW w:type="dxa" w:w="4986"/>
          </w:tcPr>
          <w:p>
            <w:r>
              <w:rPr>
                <w:rFonts w:ascii="Times New Roman" w:hAnsi="Times New Roman" w:eastAsia="Times New Roman"/>
                <w:b/>
                <w:sz w:val="20"/>
              </w:rPr>
              <w:t>Chỉ vào</w:t>
            </w:r>
          </w:p>
        </w:tc>
      </w:tr>
      <w:tr>
        <w:tc>
          <w:tcPr>
            <w:tcW w:type="dxa" w:w="4986"/>
          </w:tcPr>
          <w:p>
            <w:r>
              <w:rPr>
                <w:rFonts w:ascii="Times New Roman" w:hAnsi="Times New Roman" w:eastAsia="Times New Roman"/>
                <w:b w:val="0"/>
                <w:sz w:val="20"/>
              </w:rPr>
              <w:t>API vào ở đâu</w:t>
            </w:r>
          </w:p>
        </w:tc>
        <w:tc>
          <w:tcPr>
            <w:tcW w:type="dxa" w:w="4986"/>
          </w:tcPr>
          <w:p>
            <w:r>
              <w:rPr>
                <w:rFonts w:ascii="Times New Roman" w:hAnsi="Times New Roman" w:eastAsia="Times New Roman"/>
                <w:b w:val="0"/>
                <w:sz w:val="20"/>
              </w:rPr>
              <w:t>app/main.py, app/api/v1/</w:t>
            </w:r>
          </w:p>
        </w:tc>
      </w:tr>
      <w:tr>
        <w:tc>
          <w:tcPr>
            <w:tcW w:type="dxa" w:w="4986"/>
          </w:tcPr>
          <w:p>
            <w:r>
              <w:rPr>
                <w:rFonts w:ascii="Times New Roman" w:hAnsi="Times New Roman" w:eastAsia="Times New Roman"/>
                <w:b w:val="0"/>
                <w:sz w:val="20"/>
              </w:rPr>
              <w:t>Chạy phân tích ở đâu</w:t>
            </w:r>
          </w:p>
        </w:tc>
        <w:tc>
          <w:tcPr>
            <w:tcW w:type="dxa" w:w="4986"/>
          </w:tcPr>
          <w:p>
            <w:r>
              <w:rPr>
                <w:rFonts w:ascii="Times New Roman" w:hAnsi="Times New Roman" w:eastAsia="Times New Roman"/>
                <w:b w:val="0"/>
                <w:sz w:val="20"/>
              </w:rPr>
              <w:t>services/pipeline.py</w:t>
            </w:r>
          </w:p>
        </w:tc>
      </w:tr>
      <w:tr>
        <w:tc>
          <w:tcPr>
            <w:tcW w:type="dxa" w:w="4986"/>
          </w:tcPr>
          <w:p>
            <w:r>
              <w:rPr>
                <w:rFonts w:ascii="Times New Roman" w:hAnsi="Times New Roman" w:eastAsia="Times New Roman"/>
                <w:b w:val="0"/>
                <w:sz w:val="20"/>
              </w:rPr>
              <w:t>Bắt entity</w:t>
            </w:r>
          </w:p>
        </w:tc>
        <w:tc>
          <w:tcPr>
            <w:tcW w:type="dxa" w:w="4986"/>
          </w:tcPr>
          <w:p>
            <w:r>
              <w:rPr>
                <w:rFonts w:ascii="Times New Roman" w:hAnsi="Times New Roman" w:eastAsia="Times New Roman"/>
                <w:b w:val="0"/>
                <w:sz w:val="20"/>
              </w:rPr>
              <w:t>services/extractor/deberta_extractor.py</w:t>
            </w:r>
          </w:p>
        </w:tc>
      </w:tr>
      <w:tr>
        <w:tc>
          <w:tcPr>
            <w:tcW w:type="dxa" w:w="4986"/>
          </w:tcPr>
          <w:p>
            <w:r>
              <w:rPr>
                <w:rFonts w:ascii="Times New Roman" w:hAnsi="Times New Roman" w:eastAsia="Times New Roman"/>
                <w:b w:val="0"/>
                <w:sz w:val="20"/>
              </w:rPr>
              <w:t>So với PM</w:t>
            </w:r>
          </w:p>
        </w:tc>
        <w:tc>
          <w:tcPr>
            <w:tcW w:type="dxa" w:w="4986"/>
          </w:tcPr>
          <w:p>
            <w:r>
              <w:rPr>
                <w:rFonts w:ascii="Times New Roman" w:hAnsi="Times New Roman" w:eastAsia="Times New Roman"/>
                <w:b w:val="0"/>
                <w:sz w:val="20"/>
              </w:rPr>
              <w:t>services/aligner/</w:t>
            </w:r>
          </w:p>
        </w:tc>
      </w:tr>
      <w:tr>
        <w:tc>
          <w:tcPr>
            <w:tcW w:type="dxa" w:w="4986"/>
          </w:tcPr>
          <w:p>
            <w:r>
              <w:rPr>
                <w:rFonts w:ascii="Times New Roman" w:hAnsi="Times New Roman" w:eastAsia="Times New Roman"/>
                <w:b w:val="0"/>
                <w:sz w:val="20"/>
              </w:rPr>
              <w:t>Quyết conflict</w:t>
            </w:r>
          </w:p>
        </w:tc>
        <w:tc>
          <w:tcPr>
            <w:tcW w:type="dxa" w:w="4986"/>
          </w:tcPr>
          <w:p>
            <w:r>
              <w:rPr>
                <w:rFonts w:ascii="Times New Roman" w:hAnsi="Times New Roman" w:eastAsia="Times New Roman"/>
                <w:b w:val="0"/>
                <w:sz w:val="20"/>
              </w:rPr>
              <w:t>services/reasoner/symbolic_reasoner.py</w:t>
            </w:r>
          </w:p>
        </w:tc>
      </w:tr>
      <w:tr>
        <w:tc>
          <w:tcPr>
            <w:tcW w:type="dxa" w:w="4986"/>
          </w:tcPr>
          <w:p>
            <w:r>
              <w:rPr>
                <w:rFonts w:ascii="Times New Roman" w:hAnsi="Times New Roman" w:eastAsia="Times New Roman"/>
                <w:b w:val="0"/>
                <w:sz w:val="20"/>
              </w:rPr>
              <w:t>Sinh câu giải thích</w:t>
            </w:r>
          </w:p>
        </w:tc>
        <w:tc>
          <w:tcPr>
            <w:tcW w:type="dxa" w:w="4986"/>
          </w:tcPr>
          <w:p>
            <w:r>
              <w:rPr>
                <w:rFonts w:ascii="Times New Roman" w:hAnsi="Times New Roman" w:eastAsia="Times New Roman"/>
                <w:b w:val="0"/>
                <w:sz w:val="20"/>
              </w:rPr>
              <w:t>services/explainer/rule_explainer.py</w:t>
            </w:r>
          </w:p>
        </w:tc>
      </w:tr>
      <w:tr>
        <w:tc>
          <w:tcPr>
            <w:tcW w:type="dxa" w:w="4986"/>
          </w:tcPr>
          <w:p>
            <w:r>
              <w:rPr>
                <w:rFonts w:ascii="Times New Roman" w:hAnsi="Times New Roman" w:eastAsia="Times New Roman"/>
                <w:b w:val="0"/>
                <w:sz w:val="20"/>
              </w:rPr>
              <w:t>Lưu DB</w:t>
            </w:r>
          </w:p>
        </w:tc>
        <w:tc>
          <w:tcPr>
            <w:tcW w:type="dxa" w:w="4986"/>
          </w:tcPr>
          <w:p>
            <w:r>
              <w:rPr>
                <w:rFonts w:ascii="Times New Roman" w:hAnsi="Times New Roman" w:eastAsia="Times New Roman"/>
                <w:b w:val="0"/>
                <w:sz w:val="20"/>
              </w:rPr>
              <w:t>infrastructure/db/</w:t>
            </w:r>
          </w:p>
        </w:tc>
      </w:tr>
      <w:tr>
        <w:tc>
          <w:tcPr>
            <w:tcW w:type="dxa" w:w="4986"/>
          </w:tcPr>
          <w:p>
            <w:r>
              <w:rPr>
                <w:rFonts w:ascii="Times New Roman" w:hAnsi="Times New Roman" w:eastAsia="Times New Roman"/>
                <w:b w:val="0"/>
                <w:sz w:val="20"/>
              </w:rPr>
              <w:t>Giao diện</w:t>
            </w:r>
          </w:p>
        </w:tc>
        <w:tc>
          <w:tcPr>
            <w:tcW w:type="dxa" w:w="4986"/>
          </w:tcPr>
          <w:p>
            <w:r>
              <w:rPr>
                <w:rFonts w:ascii="Times New Roman" w:hAnsi="Times New Roman" w:eastAsia="Times New Roman"/>
                <w:b w:val="0"/>
                <w:sz w:val="20"/>
              </w:rPr>
              <w:t>static/js/app.js</w:t>
            </w:r>
          </w:p>
        </w:tc>
      </w:tr>
      <w:tr>
        <w:tc>
          <w:tcPr>
            <w:tcW w:type="dxa" w:w="4986"/>
          </w:tcPr>
          <w:p>
            <w:r>
              <w:rPr>
                <w:rFonts w:ascii="Times New Roman" w:hAnsi="Times New Roman" w:eastAsia="Times New Roman"/>
                <w:b w:val="0"/>
                <w:sz w:val="20"/>
              </w:rPr>
              <w:t>Train model</w:t>
            </w:r>
          </w:p>
        </w:tc>
        <w:tc>
          <w:tcPr>
            <w:tcW w:type="dxa" w:w="4986"/>
          </w:tcPr>
          <w:p>
            <w:r>
              <w:rPr>
                <w:rFonts w:ascii="Times New Roman" w:hAnsi="Times New Roman" w:eastAsia="Times New Roman"/>
                <w:b w:val="0"/>
                <w:sz w:val="20"/>
              </w:rPr>
              <w:t>scripts/train_deberta_extractor.py</w:t>
            </w:r>
          </w:p>
        </w:tc>
      </w:tr>
      <w:tr>
        <w:tc>
          <w:tcPr>
            <w:tcW w:type="dxa" w:w="4986"/>
          </w:tcPr>
          <w:p>
            <w:r>
              <w:rPr>
                <w:rFonts w:ascii="Times New Roman" w:hAnsi="Times New Roman" w:eastAsia="Times New Roman"/>
                <w:b w:val="0"/>
                <w:sz w:val="20"/>
              </w:rPr>
              <w:t>Cấu hình threshold</w:t>
            </w:r>
          </w:p>
        </w:tc>
        <w:tc>
          <w:tcPr>
            <w:tcW w:type="dxa" w:w="4986"/>
          </w:tcPr>
          <w:p>
            <w:r>
              <w:rPr>
                <w:rFonts w:ascii="Times New Roman" w:hAnsi="Times New Roman" w:eastAsia="Times New Roman"/>
                <w:b w:val="0"/>
                <w:sz w:val="20"/>
              </w:rPr>
              <w:t>.env + core/config.py</w:t>
            </w:r>
          </w:p>
        </w:tc>
      </w:tr>
    </w:tbl>
    <w:p/>
    <w:p>
      <w:pPr>
        <w:pStyle w:val="Heading1"/>
      </w:pPr>
      <w:r>
        <w:rPr>
          <w:rFonts w:ascii="Times New Roman" w:hAnsi="Times New Roman" w:eastAsia="Times New Roman"/>
          <w:b/>
          <w:sz w:val="28"/>
        </w:rPr>
        <w:t>PHẦN I – LỊCH ÔN 2 NGÀY (GỢI Ý)</w:t>
      </w:r>
    </w:p>
    <w:p>
      <w:pPr>
        <w:spacing w:after="120" w:line="288" w:lineRule="auto"/>
      </w:pPr>
      <w:r>
        <w:rPr>
          <w:rFonts w:ascii="Times New Roman" w:hAnsi="Times New Roman" w:eastAsia="Times New Roman"/>
          <w:b w:val="0"/>
          <w:sz w:val="22"/>
        </w:rPr>
        <w:t>Ngày 1: Phần B + C3 + C4 (nghiệp vụ + luồng Run). Tự nói to 5 phút không nhìn tài liệu.</w:t>
      </w:r>
    </w:p>
    <w:p>
      <w:pPr>
        <w:spacing w:after="120" w:line="288" w:lineRule="auto"/>
      </w:pPr>
      <w:r>
        <w:rPr>
          <w:rFonts w:ascii="Times New Roman" w:hAnsi="Times New Roman" w:eastAsia="Times New Roman"/>
          <w:b w:val="0"/>
          <w:sz w:val="22"/>
        </w:rPr>
        <w:t>Ngày 2: Phần E + G + H. Người khác hỏi random 10 câu trong mục G. Chạy thử demo 1 project mẫu.</w:t>
      </w:r>
    </w:p>
    <w:p>
      <w:pPr>
        <w:spacing w:after="120" w:line="288" w:lineRule="auto"/>
      </w:pPr>
      <w:r>
        <w:rPr>
          <w:rFonts w:ascii="Times New Roman" w:hAnsi="Times New Roman" w:eastAsia="Times New Roman"/>
          <w:b w:val="0"/>
          <w:sz w:val="22"/>
        </w:rPr>
        <w:t>Ngày thuyết trình: mang checklist – pipeline 1 câu; 6 conflict; DeBERTa vs SBERT; DB lưu gì; hạn chế thật; không nhận “AI thay BA”.</w:t>
      </w:r>
    </w:p>
    <w:p>
      <w:r>
        <w:rPr>
          <w:rFonts w:ascii="Times New Roman" w:hAnsi="Times New Roman" w:eastAsia="Times New Roman"/>
          <w:b/>
          <w:sz w:val="22"/>
        </w:rPr>
        <w:t>— Bản chi tiết: ưu tiên nhớ Phần C (luồng gắn file) và Phần G (đối đáp).</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