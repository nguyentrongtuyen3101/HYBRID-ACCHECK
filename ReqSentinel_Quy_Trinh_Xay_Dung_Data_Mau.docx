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QUY TRÌNH XÂY DỰNG DỮ LIỆU MẪU</w:t>
      </w:r>
    </w:p>
    <w:p>
      <w:pPr>
        <w:jc w:val="center"/>
      </w:pPr>
      <w:r>
        <w:rPr>
          <w:rFonts w:ascii="Times New Roman" w:hAnsi="Times New Roman" w:eastAsia="Times New Roman"/>
          <w:b w:val="0"/>
          <w:sz w:val="22"/>
        </w:rPr>
        <w:t>ReqSentinel (Hybrid-ACCheck)</w:t>
        <w:br/>
        <w:t>Từ tiền xử lý đến bộ data dùng train / đánh giá</w:t>
        <w:br/>
        <w:t>Tài liệu trình bày chi tiết từng bước</w:t>
      </w:r>
    </w:p>
    <w:p>
      <w:pPr>
        <w:spacing w:after="120" w:line="288" w:lineRule="auto"/>
      </w:pPr>
      <w:r>
        <w:rPr>
          <w:rFonts w:ascii="Times New Roman" w:hAnsi="Times New Roman" w:eastAsia="Times New Roman"/>
          <w:b w:val="0"/>
          <w:sz w:val="22"/>
        </w:rPr>
        <w:t>Tài liệu này mô tả đầy đủ chuỗi công việc tạo dataset: thiết kế → sinh mẫu → gán nhãn conflict → tiền xử lý text → gán nhãn BIO → kiểm tra chất lượng → file đầu ra. Dùng để thuyết trình phần “Xây dựng dữ liệu thực nghiệm”.</w:t>
      </w:r>
    </w:p>
    <w:p>
      <w:pPr>
        <w:pStyle w:val="Heading1"/>
      </w:pPr>
      <w:r>
        <w:rPr>
          <w:rFonts w:ascii="Times New Roman" w:hAnsi="Times New Roman" w:eastAsia="Times New Roman"/>
          <w:b/>
          <w:sz w:val="28"/>
        </w:rPr>
        <w:t>1. Mục tiêu của bộ dữ liệu mẫu</w:t>
      </w:r>
    </w:p>
    <w:p>
      <w:pPr>
        <w:spacing w:after="120" w:line="288" w:lineRule="auto"/>
      </w:pPr>
      <w:r>
        <w:rPr>
          <w:rFonts w:ascii="Times New Roman" w:hAnsi="Times New Roman" w:eastAsia="Times New Roman"/>
          <w:b w:val="0"/>
          <w:sz w:val="22"/>
        </w:rPr>
        <w:t>Dataset phục vụ hai việc chính:</w:t>
      </w:r>
    </w:p>
    <w:p>
      <w:pPr>
        <w:pStyle w:val="ListBullet"/>
      </w:pPr>
      <w:r>
        <w:rPr>
          <w:rFonts w:ascii="Times New Roman" w:hAnsi="Times New Roman" w:eastAsia="Times New Roman"/>
          <w:b w:val="0"/>
          <w:sz w:val="22"/>
        </w:rPr>
        <w:t>Fine-tune mô hình DeBERTa (token classification) để trích role, action, resource, scope… từ User Story / AC.</w:t>
      </w:r>
    </w:p>
    <w:p>
      <w:pPr>
        <w:pStyle w:val="ListBullet"/>
      </w:pPr>
      <w:r>
        <w:rPr>
          <w:rFonts w:ascii="Times New Roman" w:hAnsi="Times New Roman" w:eastAsia="Times New Roman"/>
          <w:b w:val="0"/>
          <w:sz w:val="22"/>
        </w:rPr>
        <w:t>Đánh giá toàn pipeline (hoặc reasoner) theo nhãn conflict: Normal, Missing Permission, Action/Effect/Scope/Condition Conflict.</w:t>
      </w:r>
    </w:p>
    <w:p>
      <w:pPr>
        <w:spacing w:after="120" w:line="288" w:lineRule="auto"/>
      </w:pPr>
      <w:r>
        <w:rPr>
          <w:rFonts w:ascii="Times New Roman" w:hAnsi="Times New Roman" w:eastAsia="Times New Roman"/>
          <w:b w:val="0"/>
          <w:sz w:val="22"/>
        </w:rPr>
        <w:t>Mỗi mẫu (sample) lý tưởng gồm: nội dung US, danh sách AC (có thể rỗng), các dòng Permission Matrix, nhãn conflict_label, và ghi chú. Sau bước gán BIO, mỗi câu text còn có tokens + labels dạng B-ROLE, I-RESOURCE, O…</w:t>
      </w:r>
    </w:p>
    <w:p>
      <w:pPr>
        <w:pStyle w:val="Heading2"/>
      </w:pPr>
      <w:r>
        <w:rPr>
          <w:rFonts w:ascii="Times New Roman" w:hAnsi="Times New Roman" w:eastAsia="Times New Roman"/>
          <w:b/>
          <w:sz w:val="24"/>
        </w:rPr>
        <w:t>1.1. Domain chọn làm mẫu</w:t>
      </w:r>
    </w:p>
    <w:p>
      <w:pPr>
        <w:spacing w:after="120" w:line="288" w:lineRule="auto"/>
      </w:pPr>
      <w:r>
        <w:rPr>
          <w:rFonts w:ascii="Times New Roman" w:hAnsi="Times New Roman" w:eastAsia="Times New Roman"/>
          <w:b w:val="0"/>
          <w:sz w:val="22"/>
        </w:rPr>
        <w:t>Chọn domain E-commerce / CMS (cửa hàng, quản trị nội dung) vì:</w:t>
      </w:r>
    </w:p>
    <w:p>
      <w:pPr>
        <w:pStyle w:val="ListBullet"/>
      </w:pPr>
      <w:r>
        <w:rPr>
          <w:rFonts w:ascii="Times New Roman" w:hAnsi="Times New Roman" w:eastAsia="Times New Roman"/>
          <w:b w:val="0"/>
          <w:sz w:val="22"/>
        </w:rPr>
        <w:t>Có nhiều vai trò quen thuộc: customer, admin, sales staff, inventory manager…</w:t>
      </w:r>
    </w:p>
    <w:p>
      <w:pPr>
        <w:pStyle w:val="ListBullet"/>
      </w:pPr>
      <w:r>
        <w:rPr>
          <w:rFonts w:ascii="Times New Roman" w:hAnsi="Times New Roman" w:eastAsia="Times New Roman"/>
          <w:b w:val="0"/>
          <w:sz w:val="22"/>
        </w:rPr>
        <w:t>Có nhiều action–resource đa dạng: view product, edit stock, publish banner…</w:t>
      </w:r>
    </w:p>
    <w:p>
      <w:pPr>
        <w:pStyle w:val="ListBullet"/>
      </w:pPr>
      <w:r>
        <w:rPr>
          <w:rFonts w:ascii="Times New Roman" w:hAnsi="Times New Roman" w:eastAsia="Times New Roman"/>
          <w:b w:val="0"/>
          <w:sz w:val="22"/>
        </w:rPr>
        <w:t>Dễ tạo case Missing Permission và conflict scope/effect có ý nghĩa nghiệp vụ.</w:t>
      </w:r>
    </w:p>
    <w:p>
      <w:pPr>
        <w:spacing w:after="120" w:line="288" w:lineRule="auto"/>
      </w:pPr>
      <w:r>
        <w:rPr>
          <w:rFonts w:ascii="Times New Roman" w:hAnsi="Times New Roman" w:eastAsia="Times New Roman"/>
          <w:b w:val="0"/>
          <w:sz w:val="22"/>
        </w:rPr>
        <w:t>File kết quả tiêu biểu trong project: data/processed/hybrid_accheck_dataset_ecommerce_cms_200.json (khoảng 200 mẫu cấp conflict; sau khi tách câu US/AC có thể ~300 bản ghi BIO).</w:t>
      </w:r>
    </w:p>
    <w:p>
      <w:pPr>
        <w:pStyle w:val="Heading1"/>
      </w:pPr>
      <w:r>
        <w:rPr>
          <w:rFonts w:ascii="Times New Roman" w:hAnsi="Times New Roman" w:eastAsia="Times New Roman"/>
          <w:b/>
          <w:sz w:val="28"/>
        </w:rPr>
        <w:t>2. Tổng quan pipeline dữ liệu (nhìn một phát nhớ)</w:t>
      </w:r>
    </w:p>
    <w:p>
      <w:pPr>
        <w:spacing w:after="120" w:line="288" w:lineRule="auto"/>
      </w:pPr>
      <w:r>
        <w:rPr>
          <w:rFonts w:ascii="Times New Roman" w:hAnsi="Times New Roman" w:eastAsia="Times New Roman"/>
          <w:b w:val="0"/>
          <w:sz w:val="22"/>
        </w:rPr>
        <w:t>Thứ tự bắt buộc (không đảo):</w:t>
      </w:r>
    </w:p>
    <w:p>
      <w:pPr>
        <w:spacing w:after="120" w:line="288" w:lineRule="auto"/>
      </w:pPr>
      <w:r>
        <w:rPr>
          <w:rFonts w:ascii="Times New Roman" w:hAnsi="Times New Roman" w:eastAsia="Times New Roman"/>
          <w:b w:val="0"/>
          <w:sz w:val="22"/>
        </w:rPr>
        <w:t>Thiết kế schema mẫu → Sinh / thu thập raw samples → Gán nhãn conflict (ground-truth) → Làm sạch &amp; chuẩn hóa text → (Tùy chọn) mutate PM để tạo conflict có kiểm soát → Gán nhãn BIO cho extractor → Chia train/validation → Đánh giá rule baseline / train model → Lưu data/processed + data/models.</w:t>
      </w:r>
    </w:p>
    <w:p>
      <w:pPr>
        <w:spacing w:after="120" w:line="288" w:lineRule="auto"/>
      </w:pPr>
      <w:r>
        <w:rPr>
          <w:rFonts w:ascii="Times New Roman" w:hAnsi="Times New Roman" w:eastAsia="Times New Roman"/>
          <w:b w:val="0"/>
          <w:sz w:val="22"/>
        </w:rPr>
        <w:t>Lưu ý quan trọng: dữ liệu user nhập trên UI production KHÔNG tự thành dataset train. Dataset train là bộ xây offline, có nhãn vàng. UI chỉ inference.</w:t>
      </w:r>
    </w:p>
    <w:p>
      <w:pPr>
        <w:pStyle w:val="Heading1"/>
      </w:pPr>
      <w:r>
        <w:rPr>
          <w:rFonts w:ascii="Times New Roman" w:hAnsi="Times New Roman" w:eastAsia="Times New Roman"/>
          <w:b/>
          <w:sz w:val="28"/>
        </w:rPr>
        <w:t>3. Bước 1 – Thiết kế cấu trúc một mẫu dữ liệu</w:t>
      </w:r>
    </w:p>
    <w:p>
      <w:pPr>
        <w:spacing w:after="120" w:line="288" w:lineRule="auto"/>
      </w:pPr>
      <w:r>
        <w:rPr>
          <w:rFonts w:ascii="Times New Roman" w:hAnsi="Times New Roman" w:eastAsia="Times New Roman"/>
          <w:b w:val="0"/>
          <w:sz w:val="22"/>
        </w:rPr>
        <w:t>Trước khi viết hàng trăm dòng, chốt schema JSON cho mỗi sample:</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Trường</w:t>
            </w:r>
          </w:p>
        </w:tc>
        <w:tc>
          <w:tcPr>
            <w:tcW w:type="dxa" w:w="3324"/>
          </w:tcPr>
          <w:p>
            <w:r>
              <w:rPr>
                <w:rFonts w:ascii="Times New Roman" w:hAnsi="Times New Roman" w:eastAsia="Times New Roman"/>
                <w:b/>
                <w:sz w:val="20"/>
              </w:rPr>
              <w:t>Bắt buộc</w:t>
            </w:r>
          </w:p>
        </w:tc>
        <w:tc>
          <w:tcPr>
            <w:tcW w:type="dxa" w:w="3324"/>
          </w:tcPr>
          <w:p>
            <w:r>
              <w:rPr>
                <w:rFonts w:ascii="Times New Roman" w:hAnsi="Times New Roman" w:eastAsia="Times New Roman"/>
                <w:b/>
                <w:sz w:val="20"/>
              </w:rPr>
              <w:t>Ý nghĩa</w:t>
            </w:r>
          </w:p>
        </w:tc>
      </w:tr>
      <w:tr>
        <w:tc>
          <w:tcPr>
            <w:tcW w:type="dxa" w:w="3324"/>
          </w:tcPr>
          <w:p>
            <w:r>
              <w:rPr>
                <w:rFonts w:ascii="Times New Roman" w:hAnsi="Times New Roman" w:eastAsia="Times New Roman"/>
                <w:b w:val="0"/>
                <w:sz w:val="20"/>
              </w:rPr>
              <w:t>id</w:t>
            </w:r>
          </w:p>
        </w:tc>
        <w:tc>
          <w:tcPr>
            <w:tcW w:type="dxa" w:w="3324"/>
          </w:tcPr>
          <w:p>
            <w:r>
              <w:rPr>
                <w:rFonts w:ascii="Times New Roman" w:hAnsi="Times New Roman" w:eastAsia="Times New Roman"/>
                <w:b w:val="0"/>
                <w:sz w:val="20"/>
              </w:rPr>
              <w:t>Có</w:t>
            </w:r>
          </w:p>
        </w:tc>
        <w:tc>
          <w:tcPr>
            <w:tcW w:type="dxa" w:w="3324"/>
          </w:tcPr>
          <w:p>
            <w:r>
              <w:rPr>
                <w:rFonts w:ascii="Times New Roman" w:hAnsi="Times New Roman" w:eastAsia="Times New Roman"/>
                <w:b w:val="0"/>
                <w:sz w:val="20"/>
              </w:rPr>
              <w:t>Mã mẫu, ví dụ AC_001</w:t>
            </w:r>
          </w:p>
        </w:tc>
      </w:tr>
      <w:tr>
        <w:tc>
          <w:tcPr>
            <w:tcW w:type="dxa" w:w="3324"/>
          </w:tcPr>
          <w:p>
            <w:r>
              <w:rPr>
                <w:rFonts w:ascii="Times New Roman" w:hAnsi="Times New Roman" w:eastAsia="Times New Roman"/>
                <w:b w:val="0"/>
                <w:sz w:val="20"/>
              </w:rPr>
              <w:t>source_id / origin</w:t>
            </w:r>
          </w:p>
        </w:tc>
        <w:tc>
          <w:tcPr>
            <w:tcW w:type="dxa" w:w="3324"/>
          </w:tcPr>
          <w:p>
            <w:r>
              <w:rPr>
                <w:rFonts w:ascii="Times New Roman" w:hAnsi="Times New Roman" w:eastAsia="Times New Roman"/>
                <w:b w:val="0"/>
                <w:sz w:val="20"/>
              </w:rPr>
              <w:t>Nên có</w:t>
            </w:r>
          </w:p>
        </w:tc>
        <w:tc>
          <w:tcPr>
            <w:tcW w:type="dxa" w:w="3324"/>
          </w:tcPr>
          <w:p>
            <w:r>
              <w:rPr>
                <w:rFonts w:ascii="Times New Roman" w:hAnsi="Times New Roman" w:eastAsia="Times New Roman"/>
                <w:b w:val="0"/>
                <w:sz w:val="20"/>
              </w:rPr>
              <w:t>Nguồn: synthetic, cruise, manual…</w:t>
            </w:r>
          </w:p>
        </w:tc>
      </w:tr>
      <w:tr>
        <w:tc>
          <w:tcPr>
            <w:tcW w:type="dxa" w:w="3324"/>
          </w:tcPr>
          <w:p>
            <w:r>
              <w:rPr>
                <w:rFonts w:ascii="Times New Roman" w:hAnsi="Times New Roman" w:eastAsia="Times New Roman"/>
                <w:b w:val="0"/>
                <w:sz w:val="20"/>
              </w:rPr>
              <w:t>user_story</w:t>
            </w:r>
          </w:p>
        </w:tc>
        <w:tc>
          <w:tcPr>
            <w:tcW w:type="dxa" w:w="3324"/>
          </w:tcPr>
          <w:p>
            <w:r>
              <w:rPr>
                <w:rFonts w:ascii="Times New Roman" w:hAnsi="Times New Roman" w:eastAsia="Times New Roman"/>
                <w:b w:val="0"/>
                <w:sz w:val="20"/>
              </w:rPr>
              <w:t>Có</w:t>
            </w:r>
          </w:p>
        </w:tc>
        <w:tc>
          <w:tcPr>
            <w:tcW w:type="dxa" w:w="3324"/>
          </w:tcPr>
          <w:p>
            <w:r>
              <w:rPr>
                <w:rFonts w:ascii="Times New Roman" w:hAnsi="Times New Roman" w:eastAsia="Times New Roman"/>
                <w:b w:val="0"/>
                <w:sz w:val="20"/>
              </w:rPr>
              <w:t>Câu US tiếng Anh (hoặc ngôn ngữ đã chọn)</w:t>
            </w:r>
          </w:p>
        </w:tc>
      </w:tr>
      <w:tr>
        <w:tc>
          <w:tcPr>
            <w:tcW w:type="dxa" w:w="3324"/>
          </w:tcPr>
          <w:p>
            <w:r>
              <w:rPr>
                <w:rFonts w:ascii="Times New Roman" w:hAnsi="Times New Roman" w:eastAsia="Times New Roman"/>
                <w:b w:val="0"/>
                <w:sz w:val="20"/>
              </w:rPr>
              <w:t>acceptance_criteria</w:t>
            </w:r>
          </w:p>
        </w:tc>
        <w:tc>
          <w:tcPr>
            <w:tcW w:type="dxa" w:w="3324"/>
          </w:tcPr>
          <w:p>
            <w:r>
              <w:rPr>
                <w:rFonts w:ascii="Times New Roman" w:hAnsi="Times New Roman" w:eastAsia="Times New Roman"/>
                <w:b w:val="0"/>
                <w:sz w:val="20"/>
              </w:rPr>
              <w:t>Có (list, có thể [])</w:t>
            </w:r>
          </w:p>
        </w:tc>
        <w:tc>
          <w:tcPr>
            <w:tcW w:type="dxa" w:w="3324"/>
          </w:tcPr>
          <w:p>
            <w:r>
              <w:rPr>
                <w:rFonts w:ascii="Times New Roman" w:hAnsi="Times New Roman" w:eastAsia="Times New Roman"/>
                <w:b w:val="0"/>
                <w:sz w:val="20"/>
              </w:rPr>
              <w:t>Danh sách chuỗi AC</w:t>
            </w:r>
          </w:p>
        </w:tc>
      </w:tr>
      <w:tr>
        <w:tc>
          <w:tcPr>
            <w:tcW w:type="dxa" w:w="3324"/>
          </w:tcPr>
          <w:p>
            <w:r>
              <w:rPr>
                <w:rFonts w:ascii="Times New Roman" w:hAnsi="Times New Roman" w:eastAsia="Times New Roman"/>
                <w:b w:val="0"/>
                <w:sz w:val="20"/>
              </w:rPr>
              <w:t>permission_matrix</w:t>
            </w:r>
          </w:p>
        </w:tc>
        <w:tc>
          <w:tcPr>
            <w:tcW w:type="dxa" w:w="3324"/>
          </w:tcPr>
          <w:p>
            <w:r>
              <w:rPr>
                <w:rFonts w:ascii="Times New Roman" w:hAnsi="Times New Roman" w:eastAsia="Times New Roman"/>
                <w:b w:val="0"/>
                <w:sz w:val="20"/>
              </w:rPr>
              <w:t>Có (list object)</w:t>
            </w:r>
          </w:p>
        </w:tc>
        <w:tc>
          <w:tcPr>
            <w:tcW w:type="dxa" w:w="3324"/>
          </w:tcPr>
          <w:p>
            <w:r>
              <w:rPr>
                <w:rFonts w:ascii="Times New Roman" w:hAnsi="Times New Roman" w:eastAsia="Times New Roman"/>
                <w:b w:val="0"/>
                <w:sz w:val="20"/>
              </w:rPr>
              <w:t>Các dòng PM: role, action, resource, effect, scope, condition</w:t>
            </w:r>
          </w:p>
        </w:tc>
      </w:tr>
      <w:tr>
        <w:tc>
          <w:tcPr>
            <w:tcW w:type="dxa" w:w="3324"/>
          </w:tcPr>
          <w:p>
            <w:r>
              <w:rPr>
                <w:rFonts w:ascii="Times New Roman" w:hAnsi="Times New Roman" w:eastAsia="Times New Roman"/>
                <w:b w:val="0"/>
                <w:sz w:val="20"/>
              </w:rPr>
              <w:t>conflict_label</w:t>
            </w:r>
          </w:p>
        </w:tc>
        <w:tc>
          <w:tcPr>
            <w:tcW w:type="dxa" w:w="3324"/>
          </w:tcPr>
          <w:p>
            <w:r>
              <w:rPr>
                <w:rFonts w:ascii="Times New Roman" w:hAnsi="Times New Roman" w:eastAsia="Times New Roman"/>
                <w:b w:val="0"/>
                <w:sz w:val="20"/>
              </w:rPr>
              <w:t>Có</w:t>
            </w:r>
          </w:p>
        </w:tc>
        <w:tc>
          <w:tcPr>
            <w:tcW w:type="dxa" w:w="3324"/>
          </w:tcPr>
          <w:p>
            <w:r>
              <w:rPr>
                <w:rFonts w:ascii="Times New Roman" w:hAnsi="Times New Roman" w:eastAsia="Times New Roman"/>
                <w:b w:val="0"/>
                <w:sz w:val="20"/>
              </w:rPr>
              <w:t>Normal | Missing Permission | Action Conflict | …</w:t>
            </w:r>
          </w:p>
        </w:tc>
      </w:tr>
      <w:tr>
        <w:tc>
          <w:tcPr>
            <w:tcW w:type="dxa" w:w="3324"/>
          </w:tcPr>
          <w:p>
            <w:r>
              <w:rPr>
                <w:rFonts w:ascii="Times New Roman" w:hAnsi="Times New Roman" w:eastAsia="Times New Roman"/>
                <w:b w:val="0"/>
                <w:sz w:val="20"/>
              </w:rPr>
              <w:t>notes</w:t>
            </w:r>
          </w:p>
        </w:tc>
        <w:tc>
          <w:tcPr>
            <w:tcW w:type="dxa" w:w="3324"/>
          </w:tcPr>
          <w:p>
            <w:r>
              <w:rPr>
                <w:rFonts w:ascii="Times New Roman" w:hAnsi="Times New Roman" w:eastAsia="Times New Roman"/>
                <w:b w:val="0"/>
                <w:sz w:val="20"/>
              </w:rPr>
              <w:t>Nên có</w:t>
            </w:r>
          </w:p>
        </w:tc>
        <w:tc>
          <w:tcPr>
            <w:tcW w:type="dxa" w:w="3324"/>
          </w:tcPr>
          <w:p>
            <w:r>
              <w:rPr>
                <w:rFonts w:ascii="Times New Roman" w:hAnsi="Times New Roman" w:eastAsia="Times New Roman"/>
                <w:b w:val="0"/>
                <w:sz w:val="20"/>
              </w:rPr>
              <w:t>Giải thích vì sao gán nhãn đó (phục vụ audit)</w:t>
            </w:r>
          </w:p>
        </w:tc>
      </w:tr>
    </w:tbl>
    <w:p/>
    <w:p>
      <w:pPr>
        <w:spacing w:after="120" w:line="288" w:lineRule="auto"/>
      </w:pPr>
      <w:r>
        <w:rPr>
          <w:rFonts w:ascii="Times New Roman" w:hAnsi="Times New Roman" w:eastAsia="Times New Roman"/>
          <w:b w:val="0"/>
          <w:sz w:val="22"/>
        </w:rPr>
        <w:t>Ví dụ một dòng PM trong sample:</w:t>
      </w:r>
    </w:p>
    <w:p>
      <w:pPr>
        <w:spacing w:after="120" w:line="288" w:lineRule="auto"/>
      </w:pPr>
      <w:r>
        <w:rPr>
          <w:rFonts w:ascii="Times New Roman" w:hAnsi="Times New Roman" w:eastAsia="Times New Roman"/>
          <w:b w:val="0"/>
          <w:sz w:val="22"/>
        </w:rPr>
        <w:t>{"role": "Sales Staff", "action": "view", "resource": "Customer", "effect": "Allow", "scope": "assigned", "condition": null}</w:t>
      </w:r>
    </w:p>
    <w:p>
      <w:pPr>
        <w:spacing w:after="120" w:line="288" w:lineRule="auto"/>
      </w:pPr>
      <w:r>
        <w:rPr>
          <w:rFonts w:ascii="Times New Roman" w:hAnsi="Times New Roman" w:eastAsia="Times New Roman"/>
          <w:b w:val="0"/>
          <w:sz w:val="22"/>
        </w:rPr>
        <w:t>Quyết định thiết kế quan trọng:</w:t>
      </w:r>
    </w:p>
    <w:p>
      <w:pPr>
        <w:pStyle w:val="ListBullet"/>
      </w:pPr>
      <w:r>
        <w:rPr>
          <w:rFonts w:ascii="Times New Roman" w:hAnsi="Times New Roman" w:eastAsia="Times New Roman"/>
          <w:b w:val="0"/>
          <w:sz w:val="22"/>
        </w:rPr>
        <w:t>US viết theo template As a &lt;role&gt;, I want to &lt;action&gt; &lt;resource&gt;… để extractor dễ học.</w:t>
      </w:r>
    </w:p>
    <w:p>
      <w:pPr>
        <w:pStyle w:val="ListBullet"/>
      </w:pPr>
      <w:r>
        <w:rPr>
          <w:rFonts w:ascii="Times New Roman" w:hAnsi="Times New Roman" w:eastAsia="Times New Roman"/>
          <w:b w:val="0"/>
          <w:sz w:val="22"/>
        </w:rPr>
        <w:t>PM luôn đủ role–action–resource khi là quyền hợp lệ; case Missing = không có dòng khớp, không phải để trống field trên PM.</w:t>
      </w:r>
    </w:p>
    <w:p>
      <w:pPr>
        <w:pStyle w:val="ListBullet"/>
      </w:pPr>
      <w:r>
        <w:rPr>
          <w:rFonts w:ascii="Times New Roman" w:hAnsi="Times New Roman" w:eastAsia="Times New Roman"/>
          <w:b w:val="0"/>
          <w:sz w:val="22"/>
        </w:rPr>
        <w:t>Mỗi sample thường gắn MỘT conflict_label chính (đơn nhãn) để đánh giá classification rõ ràng.</w:t>
      </w:r>
    </w:p>
    <w:p>
      <w:pPr>
        <w:pStyle w:val="Heading1"/>
      </w:pPr>
      <w:r>
        <w:rPr>
          <w:rFonts w:ascii="Times New Roman" w:hAnsi="Times New Roman" w:eastAsia="Times New Roman"/>
          <w:b/>
          <w:sz w:val="28"/>
        </w:rPr>
        <w:t>4. Bước 2 – Thu thập / sinh dữ liệu thô (raw)</w:t>
      </w:r>
    </w:p>
    <w:p>
      <w:pPr>
        <w:pStyle w:val="Heading2"/>
      </w:pPr>
      <w:r>
        <w:rPr>
          <w:rFonts w:ascii="Times New Roman" w:hAnsi="Times New Roman" w:eastAsia="Times New Roman"/>
          <w:b/>
          <w:sz w:val="24"/>
        </w:rPr>
        <w:t>4.1. Các nguồn có thể dùng</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Nguồn</w:t>
            </w:r>
          </w:p>
        </w:tc>
        <w:tc>
          <w:tcPr>
            <w:tcW w:type="dxa" w:w="3324"/>
          </w:tcPr>
          <w:p>
            <w:r>
              <w:rPr>
                <w:rFonts w:ascii="Times New Roman" w:hAnsi="Times New Roman" w:eastAsia="Times New Roman"/>
                <w:b/>
                <w:sz w:val="20"/>
              </w:rPr>
              <w:t>Ưu</w:t>
            </w:r>
          </w:p>
        </w:tc>
        <w:tc>
          <w:tcPr>
            <w:tcW w:type="dxa" w:w="3324"/>
          </w:tcPr>
          <w:p>
            <w:r>
              <w:rPr>
                <w:rFonts w:ascii="Times New Roman" w:hAnsi="Times New Roman" w:eastAsia="Times New Roman"/>
                <w:b/>
                <w:sz w:val="20"/>
              </w:rPr>
              <w:t>Nhược / lưu ý</w:t>
            </w:r>
          </w:p>
        </w:tc>
      </w:tr>
      <w:tr>
        <w:tc>
          <w:tcPr>
            <w:tcW w:type="dxa" w:w="3324"/>
          </w:tcPr>
          <w:p>
            <w:r>
              <w:rPr>
                <w:rFonts w:ascii="Times New Roman" w:hAnsi="Times New Roman" w:eastAsia="Times New Roman"/>
                <w:b w:val="0"/>
                <w:sz w:val="20"/>
              </w:rPr>
              <w:t>Synthetic (tự soạn / generator)</w:t>
            </w:r>
          </w:p>
        </w:tc>
        <w:tc>
          <w:tcPr>
            <w:tcW w:type="dxa" w:w="3324"/>
          </w:tcPr>
          <w:p>
            <w:r>
              <w:rPr>
                <w:rFonts w:ascii="Times New Roman" w:hAnsi="Times New Roman" w:eastAsia="Times New Roman"/>
                <w:b w:val="0"/>
                <w:sz w:val="20"/>
              </w:rPr>
              <w:t>Kiểm soát được conflict type, số lượng</w:t>
            </w:r>
          </w:p>
        </w:tc>
        <w:tc>
          <w:tcPr>
            <w:tcW w:type="dxa" w:w="3324"/>
          </w:tcPr>
          <w:p>
            <w:r>
              <w:rPr>
                <w:rFonts w:ascii="Times New Roman" w:hAnsi="Times New Roman" w:eastAsia="Times New Roman"/>
                <w:b w:val="0"/>
                <w:sz w:val="20"/>
              </w:rPr>
              <w:t>Cần tránh overfit pattern quá đều</w:t>
            </w:r>
          </w:p>
        </w:tc>
      </w:tr>
      <w:tr>
        <w:tc>
          <w:tcPr>
            <w:tcW w:type="dxa" w:w="3324"/>
          </w:tcPr>
          <w:p>
            <w:r>
              <w:rPr>
                <w:rFonts w:ascii="Times New Roman" w:hAnsi="Times New Roman" w:eastAsia="Times New Roman"/>
                <w:b w:val="0"/>
                <w:sz w:val="20"/>
              </w:rPr>
              <w:t>Dataset công khai liên quan US/AC (tham khảo)</w:t>
            </w:r>
          </w:p>
        </w:tc>
        <w:tc>
          <w:tcPr>
            <w:tcW w:type="dxa" w:w="3324"/>
          </w:tcPr>
          <w:p>
            <w:r>
              <w:rPr>
                <w:rFonts w:ascii="Times New Roman" w:hAnsi="Times New Roman" w:eastAsia="Times New Roman"/>
                <w:b w:val="0"/>
                <w:sz w:val="20"/>
              </w:rPr>
              <w:t>Gần thực tế</w:t>
            </w:r>
          </w:p>
        </w:tc>
        <w:tc>
          <w:tcPr>
            <w:tcW w:type="dxa" w:w="3324"/>
          </w:tcPr>
          <w:p>
            <w:r>
              <w:rPr>
                <w:rFonts w:ascii="Times New Roman" w:hAnsi="Times New Roman" w:eastAsia="Times New Roman"/>
                <w:b w:val="0"/>
                <w:sz w:val="20"/>
              </w:rPr>
              <w:t>Ít khi có sẵn PM + nhãn conflict AC</w:t>
            </w:r>
          </w:p>
        </w:tc>
      </w:tr>
      <w:tr>
        <w:tc>
          <w:tcPr>
            <w:tcW w:type="dxa" w:w="3324"/>
          </w:tcPr>
          <w:p>
            <w:r>
              <w:rPr>
                <w:rFonts w:ascii="Times New Roman" w:hAnsi="Times New Roman" w:eastAsia="Times New Roman"/>
                <w:b w:val="0"/>
                <w:sz w:val="20"/>
              </w:rPr>
              <w:t>Thủ công từ kịch bản BA</w:t>
            </w:r>
          </w:p>
        </w:tc>
        <w:tc>
          <w:tcPr>
            <w:tcW w:type="dxa" w:w="3324"/>
          </w:tcPr>
          <w:p>
            <w:r>
              <w:rPr>
                <w:rFonts w:ascii="Times New Roman" w:hAnsi="Times New Roman" w:eastAsia="Times New Roman"/>
                <w:b w:val="0"/>
                <w:sz w:val="20"/>
              </w:rPr>
              <w:t>Chất lượng cao</w:t>
            </w:r>
          </w:p>
        </w:tc>
        <w:tc>
          <w:tcPr>
            <w:tcW w:type="dxa" w:w="3324"/>
          </w:tcPr>
          <w:p>
            <w:r>
              <w:rPr>
                <w:rFonts w:ascii="Times New Roman" w:hAnsi="Times New Roman" w:eastAsia="Times New Roman"/>
                <w:b w:val="0"/>
                <w:sz w:val="20"/>
              </w:rPr>
              <w:t>Tốn thời gian, khó scale</w:t>
            </w:r>
          </w:p>
        </w:tc>
      </w:tr>
    </w:tbl>
    <w:p/>
    <w:p>
      <w:pPr>
        <w:spacing w:after="120" w:line="288" w:lineRule="auto"/>
      </w:pPr>
      <w:r>
        <w:rPr>
          <w:rFonts w:ascii="Times New Roman" w:hAnsi="Times New Roman" w:eastAsia="Times New Roman"/>
          <w:b w:val="0"/>
          <w:sz w:val="22"/>
        </w:rPr>
        <w:t>Trong đồ án ReqSentinel, hướng chính là synthetic có kiểm soát: chọn bộ role–action–resource domain ecom/CMS, viết US, gắn PM khớp hoặc cố ý lệch để tạo conflict.</w:t>
      </w:r>
    </w:p>
    <w:p>
      <w:pPr>
        <w:pStyle w:val="Heading2"/>
      </w:pPr>
      <w:r>
        <w:rPr>
          <w:rFonts w:ascii="Times New Roman" w:hAnsi="Times New Roman" w:eastAsia="Times New Roman"/>
          <w:b/>
          <w:sz w:val="24"/>
        </w:rPr>
        <w:t>4.2. Quy trình sinh mẫu synthetic (chi tiết)</w:t>
      </w:r>
    </w:p>
    <w:p>
      <w:pPr>
        <w:spacing w:after="120" w:line="288" w:lineRule="auto"/>
      </w:pPr>
      <w:r>
        <w:rPr>
          <w:rFonts w:ascii="Times New Roman" w:hAnsi="Times New Roman" w:eastAsia="Times New Roman"/>
          <w:b w:val="0"/>
          <w:sz w:val="22"/>
        </w:rPr>
        <w:t>Bước 2.1 – Lập catalog thực thể domain</w:t>
      </w:r>
    </w:p>
    <w:p>
      <w:pPr>
        <w:pStyle w:val="ListBullet"/>
      </w:pPr>
      <w:r>
        <w:rPr>
          <w:rFonts w:ascii="Times New Roman" w:hAnsi="Times New Roman" w:eastAsia="Times New Roman"/>
          <w:b w:val="0"/>
          <w:sz w:val="22"/>
        </w:rPr>
        <w:t>Danh sách role: Customer, Admin, Sales Staff, Inventory Manager, Content Editor…</w:t>
      </w:r>
    </w:p>
    <w:p>
      <w:pPr>
        <w:pStyle w:val="ListBullet"/>
      </w:pPr>
      <w:r>
        <w:rPr>
          <w:rFonts w:ascii="Times New Roman" w:hAnsi="Times New Roman" w:eastAsia="Times New Roman"/>
          <w:b w:val="0"/>
          <w:sz w:val="22"/>
        </w:rPr>
        <w:t>Danh sách action: view, create, edit, delete, download, publish, approve…</w:t>
      </w:r>
    </w:p>
    <w:p>
      <w:pPr>
        <w:pStyle w:val="ListBullet"/>
      </w:pPr>
      <w:r>
        <w:rPr>
          <w:rFonts w:ascii="Times New Roman" w:hAnsi="Times New Roman" w:eastAsia="Times New Roman"/>
          <w:b w:val="0"/>
          <w:sz w:val="22"/>
        </w:rPr>
        <w:t>Danh sách resource: Product, Order, Customer, Banner, Stock level…</w:t>
      </w:r>
    </w:p>
    <w:p>
      <w:pPr>
        <w:pStyle w:val="ListBullet"/>
      </w:pPr>
      <w:r>
        <w:rPr>
          <w:rFonts w:ascii="Times New Roman" w:hAnsi="Times New Roman" w:eastAsia="Times New Roman"/>
          <w:b w:val="0"/>
          <w:sz w:val="22"/>
        </w:rPr>
        <w:t>Scope gợi ý: own, assigned, all; Effect: Allow / Deny.</w:t>
      </w:r>
    </w:p>
    <w:p>
      <w:pPr>
        <w:spacing w:after="120" w:line="288" w:lineRule="auto"/>
      </w:pPr>
      <w:r>
        <w:rPr>
          <w:rFonts w:ascii="Times New Roman" w:hAnsi="Times New Roman" w:eastAsia="Times New Roman"/>
          <w:b w:val="0"/>
          <w:sz w:val="22"/>
        </w:rPr>
        <w:t>Bước 2.2 – Sinh case Normal</w:t>
      </w:r>
    </w:p>
    <w:p>
      <w:pPr>
        <w:pStyle w:val="ListBullet"/>
      </w:pPr>
      <w:r>
        <w:rPr>
          <w:rFonts w:ascii="Times New Roman" w:hAnsi="Times New Roman" w:eastAsia="Times New Roman"/>
          <w:b w:val="0"/>
          <w:sz w:val="22"/>
        </w:rPr>
        <w:t>Chọn (role, action, resource, scope).</w:t>
      </w:r>
    </w:p>
    <w:p>
      <w:pPr>
        <w:pStyle w:val="ListBullet"/>
      </w:pPr>
      <w:r>
        <w:rPr>
          <w:rFonts w:ascii="Times New Roman" w:hAnsi="Times New Roman" w:eastAsia="Times New Roman"/>
          <w:b w:val="0"/>
          <w:sz w:val="22"/>
        </w:rPr>
        <w:t>Viết US chứa đúng các thành phần đó.</w:t>
      </w:r>
    </w:p>
    <w:p>
      <w:pPr>
        <w:pStyle w:val="ListBullet"/>
      </w:pPr>
      <w:r>
        <w:rPr>
          <w:rFonts w:ascii="Times New Roman" w:hAnsi="Times New Roman" w:eastAsia="Times New Roman"/>
          <w:b w:val="0"/>
          <w:sz w:val="22"/>
        </w:rPr>
        <w:t>PM: một dòng khớp (có thể thêm vài dòng nhiễu không liên quan).</w:t>
      </w:r>
    </w:p>
    <w:p>
      <w:pPr>
        <w:pStyle w:val="ListBullet"/>
      </w:pPr>
      <w:r>
        <w:rPr>
          <w:rFonts w:ascii="Times New Roman" w:hAnsi="Times New Roman" w:eastAsia="Times New Roman"/>
          <w:b w:val="0"/>
          <w:sz w:val="22"/>
        </w:rPr>
        <w:t>conflict_label = Normal; notes = “PM khớp nội dung US”.</w:t>
      </w:r>
    </w:p>
    <w:p>
      <w:pPr>
        <w:spacing w:after="120" w:line="288" w:lineRule="auto"/>
      </w:pPr>
      <w:r>
        <w:rPr>
          <w:rFonts w:ascii="Times New Roman" w:hAnsi="Times New Roman" w:eastAsia="Times New Roman"/>
          <w:b w:val="0"/>
          <w:sz w:val="22"/>
        </w:rPr>
        <w:t>Bước 2.3 – Sinh case conflict có kiểm soát (mutation)</w:t>
      </w:r>
    </w:p>
    <w:p>
      <w:pPr>
        <w:spacing w:after="120" w:line="288" w:lineRule="auto"/>
      </w:pPr>
      <w:r>
        <w:rPr>
          <w:rFonts w:ascii="Times New Roman" w:hAnsi="Times New Roman" w:eastAsia="Times New Roman"/>
          <w:b w:val="0"/>
          <w:sz w:val="22"/>
        </w:rPr>
        <w:t>Ý tưởng then chốt: bắt đầu từ bộ “true entity” khớp US, rồi sửa (mutate) PM hoặc bỏ dòng PM để tạo conflict, nhưng nhãn BIO vẫn bám literal trong câu US (không bám PM đã mutate). Nếu gán BIO theo PM sai sẽ làm train extractor hỏng.</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eastAsia="Times New Roman"/>
                <w:b/>
                <w:sz w:val="20"/>
              </w:rPr>
              <w:t>Conflict muốn có</w:t>
            </w:r>
          </w:p>
        </w:tc>
        <w:tc>
          <w:tcPr>
            <w:tcW w:type="dxa" w:w="4986"/>
          </w:tcPr>
          <w:p>
            <w:r>
              <w:rPr>
                <w:rFonts w:ascii="Times New Roman" w:hAnsi="Times New Roman" w:eastAsia="Times New Roman"/>
                <w:b/>
                <w:sz w:val="20"/>
              </w:rPr>
              <w:t>Cách mutate</w:t>
            </w:r>
          </w:p>
        </w:tc>
      </w:tr>
      <w:tr>
        <w:tc>
          <w:tcPr>
            <w:tcW w:type="dxa" w:w="4986"/>
          </w:tcPr>
          <w:p>
            <w:r>
              <w:rPr>
                <w:rFonts w:ascii="Times New Roman" w:hAnsi="Times New Roman" w:eastAsia="Times New Roman"/>
                <w:b w:val="0"/>
                <w:sz w:val="20"/>
              </w:rPr>
              <w:t>Missing Permission</w:t>
            </w:r>
          </w:p>
        </w:tc>
        <w:tc>
          <w:tcPr>
            <w:tcW w:type="dxa" w:w="4986"/>
          </w:tcPr>
          <w:p>
            <w:r>
              <w:rPr>
                <w:rFonts w:ascii="Times New Roman" w:hAnsi="Times New Roman" w:eastAsia="Times New Roman"/>
                <w:b w:val="0"/>
                <w:sz w:val="20"/>
              </w:rPr>
              <w:t>Xóa dòng PM tương ứng / đổi hẳn resource–action không liên quan</w:t>
            </w:r>
          </w:p>
        </w:tc>
      </w:tr>
      <w:tr>
        <w:tc>
          <w:tcPr>
            <w:tcW w:type="dxa" w:w="4986"/>
          </w:tcPr>
          <w:p>
            <w:r>
              <w:rPr>
                <w:rFonts w:ascii="Times New Roman" w:hAnsi="Times New Roman" w:eastAsia="Times New Roman"/>
                <w:b w:val="0"/>
                <w:sz w:val="20"/>
              </w:rPr>
              <w:t>Action Conflict</w:t>
            </w:r>
          </w:p>
        </w:tc>
        <w:tc>
          <w:tcPr>
            <w:tcW w:type="dxa" w:w="4986"/>
          </w:tcPr>
          <w:p>
            <w:r>
              <w:rPr>
                <w:rFonts w:ascii="Times New Roman" w:hAnsi="Times New Roman" w:eastAsia="Times New Roman"/>
                <w:b w:val="0"/>
                <w:sz w:val="20"/>
              </w:rPr>
              <w:t>Giữ role+resource, đổi action trên PM (không synonym)</w:t>
            </w:r>
          </w:p>
        </w:tc>
      </w:tr>
      <w:tr>
        <w:tc>
          <w:tcPr>
            <w:tcW w:type="dxa" w:w="4986"/>
          </w:tcPr>
          <w:p>
            <w:r>
              <w:rPr>
                <w:rFonts w:ascii="Times New Roman" w:hAnsi="Times New Roman" w:eastAsia="Times New Roman"/>
                <w:b w:val="0"/>
                <w:sz w:val="20"/>
              </w:rPr>
              <w:t>Effect Conflict</w:t>
            </w:r>
          </w:p>
        </w:tc>
        <w:tc>
          <w:tcPr>
            <w:tcW w:type="dxa" w:w="4986"/>
          </w:tcPr>
          <w:p>
            <w:r>
              <w:rPr>
                <w:rFonts w:ascii="Times New Roman" w:hAnsi="Times New Roman" w:eastAsia="Times New Roman"/>
                <w:b w:val="0"/>
                <w:sz w:val="20"/>
              </w:rPr>
              <w:t>Giữ triple, đổi effect Allow → Deny (hoặc ngược)</w:t>
            </w:r>
          </w:p>
        </w:tc>
      </w:tr>
      <w:tr>
        <w:tc>
          <w:tcPr>
            <w:tcW w:type="dxa" w:w="4986"/>
          </w:tcPr>
          <w:p>
            <w:r>
              <w:rPr>
                <w:rFonts w:ascii="Times New Roman" w:hAnsi="Times New Roman" w:eastAsia="Times New Roman"/>
                <w:b w:val="0"/>
                <w:sz w:val="20"/>
              </w:rPr>
              <w:t>Scope Conflict</w:t>
            </w:r>
          </w:p>
        </w:tc>
        <w:tc>
          <w:tcPr>
            <w:tcW w:type="dxa" w:w="4986"/>
          </w:tcPr>
          <w:p>
            <w:r>
              <w:rPr>
                <w:rFonts w:ascii="Times New Roman" w:hAnsi="Times New Roman" w:eastAsia="Times New Roman"/>
                <w:b w:val="0"/>
                <w:sz w:val="20"/>
              </w:rPr>
              <w:t>Giữ triple, đổi scope (assigned → all, own → all…)</w:t>
            </w:r>
          </w:p>
        </w:tc>
      </w:tr>
      <w:tr>
        <w:tc>
          <w:tcPr>
            <w:tcW w:type="dxa" w:w="4986"/>
          </w:tcPr>
          <w:p>
            <w:r>
              <w:rPr>
                <w:rFonts w:ascii="Times New Roman" w:hAnsi="Times New Roman" w:eastAsia="Times New Roman"/>
                <w:b w:val="0"/>
                <w:sz w:val="20"/>
              </w:rPr>
              <w:t>Condition Conflict</w:t>
            </w:r>
          </w:p>
        </w:tc>
        <w:tc>
          <w:tcPr>
            <w:tcW w:type="dxa" w:w="4986"/>
          </w:tcPr>
          <w:p>
            <w:r>
              <w:rPr>
                <w:rFonts w:ascii="Times New Roman" w:hAnsi="Times New Roman" w:eastAsia="Times New Roman"/>
                <w:b w:val="0"/>
                <w:sz w:val="20"/>
              </w:rPr>
              <w:t>Thêm/sửa condition trên PM lệch với US/AC</w:t>
            </w:r>
          </w:p>
        </w:tc>
      </w:tr>
    </w:tbl>
    <w:p/>
    <w:p>
      <w:pPr>
        <w:spacing w:after="120" w:line="288" w:lineRule="auto"/>
      </w:pPr>
      <w:r>
        <w:rPr>
          <w:rFonts w:ascii="Times New Roman" w:hAnsi="Times New Roman" w:eastAsia="Times New Roman"/>
          <w:b w:val="0"/>
          <w:sz w:val="22"/>
        </w:rPr>
        <w:t>Bước 2.4 – Ghi file raw/processed sơ bộ</w:t>
      </w:r>
    </w:p>
    <w:p>
      <w:pPr>
        <w:spacing w:after="120" w:line="288" w:lineRule="auto"/>
      </w:pPr>
      <w:r>
        <w:rPr>
          <w:rFonts w:ascii="Times New Roman" w:hAnsi="Times New Roman" w:eastAsia="Times New Roman"/>
          <w:b w:val="0"/>
          <w:sz w:val="22"/>
        </w:rPr>
        <w:t>Lưu JSON array các sample vào data/processed/ (hoặc data/raw/ rồi copy sang processed sau khi clean). Đánh dấu origin: "synthetic" để sau này không nhầm với data thật.</w:t>
      </w:r>
    </w:p>
    <w:p>
      <w:pPr>
        <w:pStyle w:val="Heading2"/>
      </w:pPr>
      <w:r>
        <w:rPr>
          <w:rFonts w:ascii="Times New Roman" w:hAnsi="Times New Roman" w:eastAsia="Times New Roman"/>
          <w:b/>
          <w:sz w:val="24"/>
        </w:rPr>
        <w:t>4.3. Công cụ hỗ trợ trong repo</w:t>
      </w:r>
    </w:p>
    <w:p>
      <w:pPr>
        <w:pStyle w:val="ListBullet"/>
      </w:pPr>
      <w:r>
        <w:rPr>
          <w:rFonts w:ascii="Times New Roman" w:hAnsi="Times New Roman" w:eastAsia="Times New Roman"/>
          <w:b w:val="0"/>
          <w:sz w:val="22"/>
        </w:rPr>
        <w:t>Script generator (nếu có trong scripts/ hoặc notebook): build_sample(role, action, resource, conflict_type, conflict_mutation…).</w:t>
      </w:r>
    </w:p>
    <w:p>
      <w:pPr>
        <w:pStyle w:val="ListBullet"/>
      </w:pPr>
      <w:r>
        <w:rPr>
          <w:rFonts w:ascii="Times New Roman" w:hAnsi="Times New Roman" w:eastAsia="Times New Roman"/>
          <w:b w:val="0"/>
          <w:sz w:val="22"/>
        </w:rPr>
        <w:t>Không bắt buộc generator tự động 100%; có thể soạn tay + kiểm tra chéo.</w:t>
      </w:r>
    </w:p>
    <w:p>
      <w:pPr>
        <w:pStyle w:val="ListBullet"/>
      </w:pPr>
      <w:r>
        <w:rPr>
          <w:rFonts w:ascii="Times New Roman" w:hAnsi="Times New Roman" w:eastAsia="Times New Roman"/>
          <w:b w:val="0"/>
          <w:sz w:val="22"/>
        </w:rPr>
        <w:t>evaluate_dataset.py / rule_based_extractor.py: dùng để kiểm tra nhanh extract rule trước khi train ML.</w:t>
      </w:r>
    </w:p>
    <w:p>
      <w:pPr>
        <w:pStyle w:val="Heading1"/>
      </w:pPr>
      <w:r>
        <w:rPr>
          <w:rFonts w:ascii="Times New Roman" w:hAnsi="Times New Roman" w:eastAsia="Times New Roman"/>
          <w:b/>
          <w:sz w:val="28"/>
        </w:rPr>
        <w:t>5. Bước 3 – Tiền xử lý văn bản (preprocessing)</w:t>
      </w:r>
    </w:p>
    <w:p>
      <w:pPr>
        <w:spacing w:after="120" w:line="288" w:lineRule="auto"/>
      </w:pPr>
      <w:r>
        <w:rPr>
          <w:rFonts w:ascii="Times New Roman" w:hAnsi="Times New Roman" w:eastAsia="Times New Roman"/>
          <w:b w:val="0"/>
          <w:sz w:val="22"/>
        </w:rPr>
        <w:t>Mục tiêu: text ổn định trước khi gán BIO và train, giảm nhiễu không mang nghĩa phân quyền.</w:t>
      </w:r>
    </w:p>
    <w:p>
      <w:pPr>
        <w:pStyle w:val="Heading2"/>
      </w:pPr>
      <w:r>
        <w:rPr>
          <w:rFonts w:ascii="Times New Roman" w:hAnsi="Times New Roman" w:eastAsia="Times New Roman"/>
          <w:b/>
          <w:sz w:val="24"/>
        </w:rPr>
        <w:t>5.1. Các thao tác tiền xử lý áp dụng</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Thao tác</w:t>
            </w:r>
          </w:p>
        </w:tc>
        <w:tc>
          <w:tcPr>
            <w:tcW w:type="dxa" w:w="3324"/>
          </w:tcPr>
          <w:p>
            <w:r>
              <w:rPr>
                <w:rFonts w:ascii="Times New Roman" w:hAnsi="Times New Roman" w:eastAsia="Times New Roman"/>
                <w:b/>
                <w:sz w:val="20"/>
              </w:rPr>
              <w:t>Làm gì</w:t>
            </w:r>
          </w:p>
        </w:tc>
        <w:tc>
          <w:tcPr>
            <w:tcW w:type="dxa" w:w="3324"/>
          </w:tcPr>
          <w:p>
            <w:r>
              <w:rPr>
                <w:rFonts w:ascii="Times New Roman" w:hAnsi="Times New Roman" w:eastAsia="Times New Roman"/>
                <w:b/>
                <w:sz w:val="20"/>
              </w:rPr>
              <w:t>Vì sao</w:t>
            </w:r>
          </w:p>
        </w:tc>
      </w:tr>
      <w:tr>
        <w:tc>
          <w:tcPr>
            <w:tcW w:type="dxa" w:w="3324"/>
          </w:tcPr>
          <w:p>
            <w:r>
              <w:rPr>
                <w:rFonts w:ascii="Times New Roman" w:hAnsi="Times New Roman" w:eastAsia="Times New Roman"/>
                <w:b w:val="0"/>
                <w:sz w:val="20"/>
              </w:rPr>
              <w:t>Chuẩn hóa khoảng trắng</w:t>
            </w:r>
          </w:p>
        </w:tc>
        <w:tc>
          <w:tcPr>
            <w:tcW w:type="dxa" w:w="3324"/>
          </w:tcPr>
          <w:p>
            <w:r>
              <w:rPr>
                <w:rFonts w:ascii="Times New Roman" w:hAnsi="Times New Roman" w:eastAsia="Times New Roman"/>
                <w:b w:val="0"/>
                <w:sz w:val="20"/>
              </w:rPr>
              <w:t>Trim, gộp space/newline thừa</w:t>
            </w:r>
          </w:p>
        </w:tc>
        <w:tc>
          <w:tcPr>
            <w:tcW w:type="dxa" w:w="3324"/>
          </w:tcPr>
          <w:p>
            <w:r>
              <w:rPr>
                <w:rFonts w:ascii="Times New Roman" w:hAnsi="Times New Roman" w:eastAsia="Times New Roman"/>
                <w:b w:val="0"/>
                <w:sz w:val="20"/>
              </w:rPr>
              <w:t>Tránh lệch offset span</w:t>
            </w:r>
          </w:p>
        </w:tc>
      </w:tr>
      <w:tr>
        <w:tc>
          <w:tcPr>
            <w:tcW w:type="dxa" w:w="3324"/>
          </w:tcPr>
          <w:p>
            <w:r>
              <w:rPr>
                <w:rFonts w:ascii="Times New Roman" w:hAnsi="Times New Roman" w:eastAsia="Times New Roman"/>
                <w:b w:val="0"/>
                <w:sz w:val="20"/>
              </w:rPr>
              <w:t>Thống nhất dấu câu cơ bản</w:t>
            </w:r>
          </w:p>
        </w:tc>
        <w:tc>
          <w:tcPr>
            <w:tcW w:type="dxa" w:w="3324"/>
          </w:tcPr>
          <w:p>
            <w:r>
              <w:rPr>
                <w:rFonts w:ascii="Times New Roman" w:hAnsi="Times New Roman" w:eastAsia="Times New Roman"/>
                <w:b w:val="0"/>
                <w:sz w:val="20"/>
              </w:rPr>
              <w:t>Giữ dấu có nghĩa; bỏ ký tự lạ copy-paste</w:t>
            </w:r>
          </w:p>
        </w:tc>
        <w:tc>
          <w:tcPr>
            <w:tcW w:type="dxa" w:w="3324"/>
          </w:tcPr>
          <w:p>
            <w:r>
              <w:rPr>
                <w:rFonts w:ascii="Times New Roman" w:hAnsi="Times New Roman" w:eastAsia="Times New Roman"/>
                <w:b w:val="0"/>
                <w:sz w:val="20"/>
              </w:rPr>
              <w:t>Tokenizer ổn định</w:t>
            </w:r>
          </w:p>
        </w:tc>
      </w:tr>
      <w:tr>
        <w:tc>
          <w:tcPr>
            <w:tcW w:type="dxa" w:w="3324"/>
          </w:tcPr>
          <w:p>
            <w:r>
              <w:rPr>
                <w:rFonts w:ascii="Times New Roman" w:hAnsi="Times New Roman" w:eastAsia="Times New Roman"/>
                <w:b w:val="0"/>
                <w:sz w:val="20"/>
              </w:rPr>
              <w:t>Giữ nguyên casing có chủ đích</w:t>
            </w:r>
          </w:p>
        </w:tc>
        <w:tc>
          <w:tcPr>
            <w:tcW w:type="dxa" w:w="3324"/>
          </w:tcPr>
          <w:p>
            <w:r>
              <w:rPr>
                <w:rFonts w:ascii="Times New Roman" w:hAnsi="Times New Roman" w:eastAsia="Times New Roman"/>
                <w:b w:val="0"/>
                <w:sz w:val="20"/>
              </w:rPr>
              <w:t>Không lower-case bắt buộc toàn bộ nếu model multilingual/cased</w:t>
            </w:r>
          </w:p>
        </w:tc>
        <w:tc>
          <w:tcPr>
            <w:tcW w:type="dxa" w:w="3324"/>
          </w:tcPr>
          <w:p>
            <w:r>
              <w:rPr>
                <w:rFonts w:ascii="Times New Roman" w:hAnsi="Times New Roman" w:eastAsia="Times New Roman"/>
                <w:b w:val="0"/>
                <w:sz w:val="20"/>
              </w:rPr>
              <w:t>Tên Role viết hoa có tín hiệu</w:t>
            </w:r>
          </w:p>
        </w:tc>
      </w:tr>
      <w:tr>
        <w:tc>
          <w:tcPr>
            <w:tcW w:type="dxa" w:w="3324"/>
          </w:tcPr>
          <w:p>
            <w:r>
              <w:rPr>
                <w:rFonts w:ascii="Times New Roman" w:hAnsi="Times New Roman" w:eastAsia="Times New Roman"/>
                <w:b w:val="0"/>
                <w:sz w:val="20"/>
              </w:rPr>
              <w:t>Lọc mẫu rỗng / trùng</w:t>
            </w:r>
          </w:p>
        </w:tc>
        <w:tc>
          <w:tcPr>
            <w:tcW w:type="dxa" w:w="3324"/>
          </w:tcPr>
          <w:p>
            <w:r>
              <w:rPr>
                <w:rFonts w:ascii="Times New Roman" w:hAnsi="Times New Roman" w:eastAsia="Times New Roman"/>
                <w:b w:val="0"/>
                <w:sz w:val="20"/>
              </w:rPr>
              <w:t>Bỏ US trống, id trùng</w:t>
            </w:r>
          </w:p>
        </w:tc>
        <w:tc>
          <w:tcPr>
            <w:tcW w:type="dxa" w:w="3324"/>
          </w:tcPr>
          <w:p>
            <w:r>
              <w:rPr>
                <w:rFonts w:ascii="Times New Roman" w:hAnsi="Times New Roman" w:eastAsia="Times New Roman"/>
                <w:b w:val="0"/>
                <w:sz w:val="20"/>
              </w:rPr>
              <w:t>Tránh train nhiễu</w:t>
            </w:r>
          </w:p>
        </w:tc>
      </w:tr>
      <w:tr>
        <w:tc>
          <w:tcPr>
            <w:tcW w:type="dxa" w:w="3324"/>
          </w:tcPr>
          <w:p>
            <w:r>
              <w:rPr>
                <w:rFonts w:ascii="Times New Roman" w:hAnsi="Times New Roman" w:eastAsia="Times New Roman"/>
                <w:b w:val="0"/>
                <w:sz w:val="20"/>
              </w:rPr>
              <w:t>Kiểm tra schema</w:t>
            </w:r>
          </w:p>
        </w:tc>
        <w:tc>
          <w:tcPr>
            <w:tcW w:type="dxa" w:w="3324"/>
          </w:tcPr>
          <w:p>
            <w:r>
              <w:rPr>
                <w:rFonts w:ascii="Times New Roman" w:hAnsi="Times New Roman" w:eastAsia="Times New Roman"/>
                <w:b w:val="0"/>
                <w:sz w:val="20"/>
              </w:rPr>
              <w:t>Đủ field bắt buộc, effect chỉ Allow/Deny</w:t>
            </w:r>
          </w:p>
        </w:tc>
        <w:tc>
          <w:tcPr>
            <w:tcW w:type="dxa" w:w="3324"/>
          </w:tcPr>
          <w:p>
            <w:r>
              <w:rPr>
                <w:rFonts w:ascii="Times New Roman" w:hAnsi="Times New Roman" w:eastAsia="Times New Roman"/>
                <w:b w:val="0"/>
                <w:sz w:val="20"/>
              </w:rPr>
              <w:t>Import/train không vỡ</w:t>
            </w:r>
          </w:p>
        </w:tc>
      </w:tr>
    </w:tbl>
    <w:p/>
    <w:p>
      <w:pPr>
        <w:spacing w:after="120" w:line="288" w:lineRule="auto"/>
      </w:pPr>
      <w:r>
        <w:rPr>
          <w:rFonts w:ascii="Times New Roman" w:hAnsi="Times New Roman" w:eastAsia="Times New Roman"/>
          <w:b w:val="0"/>
          <w:sz w:val="22"/>
        </w:rPr>
        <w:t>Không làm quá tay: stemming mạnh, xóa stopword hàng loạt thường HẠI bài NER/token classification vì mất “to”, “my”, “assigned”… là tín hiệu scope.</w:t>
      </w:r>
    </w:p>
    <w:p>
      <w:pPr>
        <w:pStyle w:val="Heading2"/>
      </w:pPr>
      <w:r>
        <w:rPr>
          <w:rFonts w:ascii="Times New Roman" w:hAnsi="Times New Roman" w:eastAsia="Times New Roman"/>
          <w:b/>
          <w:sz w:val="24"/>
        </w:rPr>
        <w:t>5.2. Tách đơn vị gán nhãn BIO</w:t>
      </w:r>
    </w:p>
    <w:p>
      <w:pPr>
        <w:spacing w:after="120" w:line="288" w:lineRule="auto"/>
      </w:pPr>
      <w:r>
        <w:rPr>
          <w:rFonts w:ascii="Times New Roman" w:hAnsi="Times New Roman" w:eastAsia="Times New Roman"/>
          <w:b w:val="0"/>
          <w:sz w:val="22"/>
        </w:rPr>
        <w:t>Một sample conflict có thể tạo nhiều bản ghi BIO:</w:t>
      </w:r>
    </w:p>
    <w:p>
      <w:pPr>
        <w:pStyle w:val="ListBullet"/>
      </w:pPr>
      <w:r>
        <w:rPr>
          <w:rFonts w:ascii="Times New Roman" w:hAnsi="Times New Roman" w:eastAsia="Times New Roman"/>
          <w:b w:val="0"/>
          <w:sz w:val="22"/>
        </w:rPr>
        <w:t>Một bản từ user_story (ưu tiên – chứa role/action/resource rõ).</w:t>
      </w:r>
    </w:p>
    <w:p>
      <w:pPr>
        <w:pStyle w:val="ListBullet"/>
      </w:pPr>
      <w:r>
        <w:rPr>
          <w:rFonts w:ascii="Times New Roman" w:hAnsi="Times New Roman" w:eastAsia="Times New Roman"/>
          <w:b w:val="0"/>
          <w:sz w:val="22"/>
        </w:rPr>
        <w:t>Mỗi AC một bản (nhiều AC chỉ có O hoặc scope/condition – vẫn hữu ích nhưng class imbalance).</w:t>
      </w:r>
    </w:p>
    <w:p>
      <w:pPr>
        <w:spacing w:after="120" w:line="288" w:lineRule="auto"/>
      </w:pPr>
      <w:r>
        <w:rPr>
          <w:rFonts w:ascii="Times New Roman" w:hAnsi="Times New Roman" w:eastAsia="Times New Roman"/>
          <w:b w:val="0"/>
          <w:sz w:val="22"/>
        </w:rPr>
        <w:t>Khi train extractor, có thể lọc us_only=True để chỉ giữ câu US có nhãn non-O, tránh loãng vì AC toàn O.</w:t>
      </w:r>
    </w:p>
    <w:p>
      <w:pPr>
        <w:pStyle w:val="Heading1"/>
      </w:pPr>
      <w:r>
        <w:rPr>
          <w:rFonts w:ascii="Times New Roman" w:hAnsi="Times New Roman" w:eastAsia="Times New Roman"/>
          <w:b/>
          <w:sz w:val="28"/>
        </w:rPr>
        <w:t>6. Bước 4 – Gán nhãn conflict (ground-truth cấp mẫu)</w:t>
      </w:r>
    </w:p>
    <w:p>
      <w:pPr>
        <w:spacing w:after="120" w:line="288" w:lineRule="auto"/>
      </w:pPr>
      <w:r>
        <w:rPr>
          <w:rFonts w:ascii="Times New Roman" w:hAnsi="Times New Roman" w:eastAsia="Times New Roman"/>
          <w:b w:val="0"/>
          <w:sz w:val="22"/>
        </w:rPr>
        <w:t>Người (hoặc quy tắc sinh) gán đúng một conflict_label cho mỗi sample dựa trên quan hệ US/AC ↔ PM đã thiết kế.</w:t>
      </w:r>
    </w:p>
    <w:p>
      <w:pPr>
        <w:spacing w:after="120" w:line="288" w:lineRule="auto"/>
      </w:pPr>
      <w:r>
        <w:rPr>
          <w:rFonts w:ascii="Times New Roman" w:hAnsi="Times New Roman" w:eastAsia="Times New Roman"/>
          <w:b w:val="0"/>
          <w:sz w:val="22"/>
        </w:rPr>
        <w:t>Nguyên tắc:</w:t>
      </w:r>
    </w:p>
    <w:p>
      <w:pPr>
        <w:pStyle w:val="ListBullet"/>
      </w:pPr>
      <w:r>
        <w:rPr>
          <w:rFonts w:ascii="Times New Roman" w:hAnsi="Times New Roman" w:eastAsia="Times New Roman"/>
          <w:b w:val="0"/>
          <w:sz w:val="22"/>
        </w:rPr>
        <w:t>Nhãn phản ánh ý định thiết kế case, không phải output model.</w:t>
      </w:r>
    </w:p>
    <w:p>
      <w:pPr>
        <w:pStyle w:val="ListBullet"/>
      </w:pPr>
      <w:r>
        <w:rPr>
          <w:rFonts w:ascii="Times New Roman" w:hAnsi="Times New Roman" w:eastAsia="Times New Roman"/>
          <w:b w:val="0"/>
          <w:sz w:val="22"/>
        </w:rPr>
        <w:t>Ghi notes giải thích (phục vụ khi confusion matrix lệch).</w:t>
      </w:r>
    </w:p>
    <w:p>
      <w:pPr>
        <w:pStyle w:val="ListBullet"/>
      </w:pPr>
      <w:r>
        <w:rPr>
          <w:rFonts w:ascii="Times New Roman" w:hAnsi="Times New Roman" w:eastAsia="Times New Roman"/>
          <w:b w:val="0"/>
          <w:sz w:val="22"/>
        </w:rPr>
        <w:t>Phân bố lớp: Normal thường nhiều hơn; cần đủ mẫu mỗi lớp conflict (dù ít) để Macro-F1 có nghĩa.</w:t>
      </w:r>
    </w:p>
    <w:p>
      <w:pPr>
        <w:spacing w:after="120" w:line="288" w:lineRule="auto"/>
      </w:pPr>
      <w:r>
        <w:rPr>
          <w:rFonts w:ascii="Times New Roman" w:hAnsi="Times New Roman" w:eastAsia="Times New Roman"/>
          <w:b w:val="0"/>
          <w:sz w:val="22"/>
        </w:rPr>
        <w:t>Đây là nhãn dùng khi chạy evaluate_dataset / đo pipeline end-to-end, khác nhãn token BIO.</w:t>
      </w:r>
    </w:p>
    <w:p>
      <w:pPr>
        <w:pStyle w:val="Heading1"/>
      </w:pPr>
      <w:r>
        <w:rPr>
          <w:rFonts w:ascii="Times New Roman" w:hAnsi="Times New Roman" w:eastAsia="Times New Roman"/>
          <w:b/>
          <w:sz w:val="28"/>
        </w:rPr>
        <w:t>7. Bước 5 – Gán nhãn BIO cho Extractor (chi tiết)</w:t>
      </w:r>
    </w:p>
    <w:p>
      <w:pPr>
        <w:spacing w:after="120" w:line="288" w:lineRule="auto"/>
      </w:pPr>
      <w:r>
        <w:rPr>
          <w:rFonts w:ascii="Times New Roman" w:hAnsi="Times New Roman" w:eastAsia="Times New Roman"/>
          <w:b w:val="0"/>
          <w:sz w:val="22"/>
        </w:rPr>
        <w:t>Mục tiêu: mỗi token trong câu có một nhãn thuộc tập:</w:t>
      </w:r>
    </w:p>
    <w:p>
      <w:pPr>
        <w:spacing w:after="120" w:line="288" w:lineRule="auto"/>
      </w:pPr>
      <w:r>
        <w:rPr>
          <w:rFonts w:ascii="Times New Roman" w:hAnsi="Times New Roman" w:eastAsia="Times New Roman"/>
          <w:b w:val="0"/>
          <w:sz w:val="22"/>
        </w:rPr>
        <w:t>O, B-ROLE, I-ROLE, B-ACTION, I-ACTION, B-RESOURCE, I-RESOURCE, B-SCOPE, I-SCOPE, B-CONDITION, I-CONDITION, B-EFFECT, I-EFFECT (tùy schema đã chốt).</w:t>
      </w:r>
    </w:p>
    <w:p>
      <w:pPr>
        <w:pStyle w:val="Heading2"/>
      </w:pPr>
      <w:r>
        <w:rPr>
          <w:rFonts w:ascii="Times New Roman" w:hAnsi="Times New Roman" w:eastAsia="Times New Roman"/>
          <w:b/>
          <w:sz w:val="24"/>
        </w:rPr>
        <w:t>7.1. Cách gán span đúng</w:t>
      </w:r>
    </w:p>
    <w:p>
      <w:pPr>
        <w:spacing w:after="120" w:line="288" w:lineRule="auto"/>
      </w:pPr>
      <w:r>
        <w:rPr>
          <w:rFonts w:ascii="Times New Roman" w:hAnsi="Times New Roman" w:eastAsia="Times New Roman"/>
          <w:b w:val="0"/>
          <w:sz w:val="22"/>
        </w:rPr>
        <w:t>Chỉ gán theo những gì LITERALLY nằm trong câu text, bám “true entity” lúc viết US – không gán theo PM đã mutate.</w:t>
      </w:r>
    </w:p>
    <w:p>
      <w:pPr>
        <w:spacing w:after="120" w:line="288" w:lineRule="auto"/>
      </w:pPr>
      <w:r>
        <w:rPr>
          <w:rFonts w:ascii="Times New Roman" w:hAnsi="Times New Roman" w:eastAsia="Times New Roman"/>
          <w:b w:val="0"/>
          <w:sz w:val="22"/>
        </w:rPr>
        <w:t>Ví dụ câu: As a Sales Staff, I want to view assigned customers…</w:t>
      </w:r>
    </w:p>
    <w:p>
      <w:pPr>
        <w:pStyle w:val="ListBullet"/>
      </w:pPr>
      <w:r>
        <w:rPr>
          <w:rFonts w:ascii="Times New Roman" w:hAnsi="Times New Roman" w:eastAsia="Times New Roman"/>
          <w:b w:val="0"/>
          <w:sz w:val="22"/>
        </w:rPr>
        <w:t>Sales Staff → B-ROLE / I-ROLE</w:t>
      </w:r>
    </w:p>
    <w:p>
      <w:pPr>
        <w:pStyle w:val="ListBullet"/>
      </w:pPr>
      <w:r>
        <w:rPr>
          <w:rFonts w:ascii="Times New Roman" w:hAnsi="Times New Roman" w:eastAsia="Times New Roman"/>
          <w:b w:val="0"/>
          <w:sz w:val="22"/>
        </w:rPr>
        <w:t>view → B-ACTION</w:t>
      </w:r>
    </w:p>
    <w:p>
      <w:pPr>
        <w:pStyle w:val="ListBullet"/>
      </w:pPr>
      <w:r>
        <w:rPr>
          <w:rFonts w:ascii="Times New Roman" w:hAnsi="Times New Roman" w:eastAsia="Times New Roman"/>
          <w:b w:val="0"/>
          <w:sz w:val="22"/>
        </w:rPr>
        <w:t>assigned → có thể B-SCOPE</w:t>
      </w:r>
    </w:p>
    <w:p>
      <w:pPr>
        <w:pStyle w:val="ListBullet"/>
      </w:pPr>
      <w:r>
        <w:rPr>
          <w:rFonts w:ascii="Times New Roman" w:hAnsi="Times New Roman" w:eastAsia="Times New Roman"/>
          <w:b w:val="0"/>
          <w:sz w:val="22"/>
        </w:rPr>
        <w:t>customers → B-RESOURCE (hoặc cụm resource dài hơn nếu thiết kế span dài)</w:t>
      </w:r>
    </w:p>
    <w:p>
      <w:pPr>
        <w:spacing w:after="120" w:line="288" w:lineRule="auto"/>
      </w:pPr>
      <w:r>
        <w:rPr>
          <w:rFonts w:ascii="Times New Roman" w:hAnsi="Times New Roman" w:eastAsia="Times New Roman"/>
          <w:b w:val="0"/>
          <w:sz w:val="22"/>
        </w:rPr>
        <w:t>Sai phổ biến cần tránh: lấy resource từ PM “Customer” trong khi câu viết “customers” lệch span; hoặc gán action theo PM delete trong khi câu là view.</w:t>
      </w:r>
    </w:p>
    <w:p>
      <w:pPr>
        <w:pStyle w:val="Heading2"/>
      </w:pPr>
      <w:r>
        <w:rPr>
          <w:rFonts w:ascii="Times New Roman" w:hAnsi="Times New Roman" w:eastAsia="Times New Roman"/>
          <w:b/>
          <w:sz w:val="24"/>
        </w:rPr>
        <w:t>7.2. Quy trình kỹ thuật trong project</w:t>
      </w:r>
    </w:p>
    <w:p>
      <w:pPr>
        <w:spacing w:after="120" w:line="288" w:lineRule="auto"/>
      </w:pPr>
      <w:r>
        <w:rPr>
          <w:rFonts w:ascii="Times New Roman" w:hAnsi="Times New Roman" w:eastAsia="Times New Roman"/>
          <w:b w:val="0"/>
          <w:sz w:val="22"/>
        </w:rPr>
        <w:t>Chạy script (ví dụ):</w:t>
      </w:r>
    </w:p>
    <w:p>
      <w:pPr>
        <w:spacing w:after="120" w:line="288" w:lineRule="auto"/>
      </w:pPr>
      <w:r>
        <w:rPr>
          <w:rFonts w:ascii="Times New Roman" w:hAnsi="Times New Roman" w:eastAsia="Times New Roman"/>
          <w:b w:val="0"/>
          <w:sz w:val="22"/>
        </w:rPr>
        <w:t>python scripts/generate_bio_labels.py --dataset data/processed/hybrid_accheck_dataset_ecommerce_cms_200.json --output data/processed/bio_token_labels.json</w:t>
      </w:r>
    </w:p>
    <w:p>
      <w:pPr>
        <w:spacing w:after="120" w:line="288" w:lineRule="auto"/>
      </w:pPr>
      <w:r>
        <w:rPr>
          <w:rFonts w:ascii="Times New Roman" w:hAnsi="Times New Roman" w:eastAsia="Times New Roman"/>
          <w:b w:val="0"/>
          <w:sz w:val="22"/>
        </w:rPr>
        <w:t>Script điển hình sẽ:</w:t>
      </w:r>
    </w:p>
    <w:p>
      <w:pPr>
        <w:pStyle w:val="ListBullet"/>
      </w:pPr>
      <w:r>
        <w:rPr>
          <w:rFonts w:ascii="Times New Roman" w:hAnsi="Times New Roman" w:eastAsia="Times New Roman"/>
          <w:b w:val="0"/>
          <w:sz w:val="22"/>
        </w:rPr>
        <w:t>Đọc từng sample JSON.</w:t>
      </w:r>
    </w:p>
    <w:p>
      <w:pPr>
        <w:pStyle w:val="ListBullet"/>
      </w:pPr>
      <w:r>
        <w:rPr>
          <w:rFonts w:ascii="Times New Roman" w:hAnsi="Times New Roman" w:eastAsia="Times New Roman"/>
          <w:b w:val="0"/>
          <w:sz w:val="22"/>
        </w:rPr>
        <w:t>Với US (và AC): tokenize (theo quy ước whitespace hoặc tokenizer sẽ align sau).</w:t>
      </w:r>
    </w:p>
    <w:p>
      <w:pPr>
        <w:pStyle w:val="ListBullet"/>
      </w:pPr>
      <w:r>
        <w:rPr>
          <w:rFonts w:ascii="Times New Roman" w:hAnsi="Times New Roman" w:eastAsia="Times New Roman"/>
          <w:b w:val="0"/>
          <w:sz w:val="22"/>
        </w:rPr>
        <w:t>Tìm span role/action/resource… bằng dictionary từ true entity / heuristic / rule.</w:t>
      </w:r>
    </w:p>
    <w:p>
      <w:pPr>
        <w:pStyle w:val="ListBullet"/>
      </w:pPr>
      <w:r>
        <w:rPr>
          <w:rFonts w:ascii="Times New Roman" w:hAnsi="Times New Roman" w:eastAsia="Times New Roman"/>
          <w:b w:val="0"/>
          <w:sz w:val="22"/>
        </w:rPr>
        <w:t>Xuất record: id, text, tokens[], labels[], spans[].</w:t>
      </w:r>
    </w:p>
    <w:p>
      <w:pPr>
        <w:pStyle w:val="ListBullet"/>
      </w:pPr>
      <w:r>
        <w:rPr>
          <w:rFonts w:ascii="Times New Roman" w:hAnsi="Times New Roman" w:eastAsia="Times New Roman"/>
          <w:b w:val="0"/>
          <w:sz w:val="22"/>
        </w:rPr>
        <w:t>In thống kê: with_role, with_action, empty_spans… để phát hiện gán thiếu.</w:t>
      </w:r>
    </w:p>
    <w:p>
      <w:pPr>
        <w:spacing w:after="120" w:line="288" w:lineRule="auto"/>
      </w:pPr>
      <w:r>
        <w:rPr>
          <w:rFonts w:ascii="Times New Roman" w:hAnsi="Times New Roman" w:eastAsia="Times New Roman"/>
          <w:b w:val="0"/>
          <w:sz w:val="22"/>
        </w:rPr>
        <w:t>File đầu ra: data/processed/bio_token_labels.json – đây là input chính cho train_deberta_extractor.py.</w:t>
      </w:r>
    </w:p>
    <w:p>
      <w:pPr>
        <w:pStyle w:val="Heading2"/>
      </w:pPr>
      <w:r>
        <w:rPr>
          <w:rFonts w:ascii="Times New Roman" w:hAnsi="Times New Roman" w:eastAsia="Times New Roman"/>
          <w:b/>
          <w:sz w:val="24"/>
        </w:rPr>
        <w:t>7.3. Kiểm tra chất lượng nhãn BIO</w:t>
      </w:r>
    </w:p>
    <w:p>
      <w:pPr>
        <w:pStyle w:val="ListBullet"/>
      </w:pPr>
      <w:r>
        <w:rPr>
          <w:rFonts w:ascii="Times New Roman" w:hAnsi="Times New Roman" w:eastAsia="Times New Roman"/>
          <w:b w:val="0"/>
          <w:sz w:val="22"/>
        </w:rPr>
        <w:t>Tỷ lệ câu có đủ B-ROLE và B-ACTION / B-RESOURCE (không quá nhiều empty_spans trên US).</w:t>
      </w:r>
    </w:p>
    <w:p>
      <w:pPr>
        <w:pStyle w:val="ListBullet"/>
      </w:pPr>
      <w:r>
        <w:rPr>
          <w:rFonts w:ascii="Times New Roman" w:hAnsi="Times New Roman" w:eastAsia="Times New Roman"/>
          <w:b w:val="0"/>
          <w:sz w:val="22"/>
        </w:rPr>
        <w:t>Xem ngẫu nhiên 20–30 mẫu: token-label có khớp mắt người không.</w:t>
      </w:r>
    </w:p>
    <w:p>
      <w:pPr>
        <w:pStyle w:val="ListBullet"/>
      </w:pPr>
      <w:r>
        <w:rPr>
          <w:rFonts w:ascii="Times New Roman" w:hAnsi="Times New Roman" w:eastAsia="Times New Roman"/>
          <w:b w:val="0"/>
          <w:sz w:val="22"/>
        </w:rPr>
        <w:t>So rule-based extractor trên cùng text: nếu rule cũng bắt được span tương tự → nhãn ổn.</w:t>
      </w:r>
    </w:p>
    <w:p>
      <w:pPr>
        <w:pStyle w:val="ListBullet"/>
      </w:pPr>
      <w:r>
        <w:rPr>
          <w:rFonts w:ascii="Times New Roman" w:hAnsi="Times New Roman" w:eastAsia="Times New Roman"/>
          <w:b w:val="0"/>
          <w:sz w:val="22"/>
        </w:rPr>
        <w:t>Không train khi BIO đang bám nhầm PM mutate.</w:t>
      </w:r>
    </w:p>
    <w:p>
      <w:pPr>
        <w:pStyle w:val="Heading1"/>
      </w:pPr>
      <w:r>
        <w:rPr>
          <w:rFonts w:ascii="Times New Roman" w:hAnsi="Times New Roman" w:eastAsia="Times New Roman"/>
          <w:b/>
          <w:sz w:val="28"/>
        </w:rPr>
        <w:t>8. Bước 6 – Chia tập và cân bằng</w:t>
      </w:r>
    </w:p>
    <w:p>
      <w:pPr>
        <w:spacing w:after="120" w:line="288" w:lineRule="auto"/>
      </w:pPr>
      <w:r>
        <w:rPr>
          <w:rFonts w:ascii="Times New Roman" w:hAnsi="Times New Roman" w:eastAsia="Times New Roman"/>
          <w:b w:val="0"/>
          <w:sz w:val="22"/>
        </w:rPr>
        <w:t>Từ bio_token_labels.json:</w:t>
      </w:r>
    </w:p>
    <w:p>
      <w:pPr>
        <w:pStyle w:val="ListBullet"/>
      </w:pPr>
      <w:r>
        <w:rPr>
          <w:rFonts w:ascii="Times New Roman" w:hAnsi="Times New Roman" w:eastAsia="Times New Roman"/>
          <w:b w:val="0"/>
          <w:sz w:val="22"/>
        </w:rPr>
        <w:t>Lọc record có ít nhất một nhãn khác O (nếu train NER).</w:t>
      </w:r>
    </w:p>
    <w:p>
      <w:pPr>
        <w:pStyle w:val="ListBullet"/>
      </w:pPr>
      <w:r>
        <w:rPr>
          <w:rFonts w:ascii="Times New Roman" w:hAnsi="Times New Roman" w:eastAsia="Times New Roman"/>
          <w:b w:val="0"/>
          <w:sz w:val="22"/>
        </w:rPr>
        <w:t>Chia train/val (ví dụ 85/15 hoặc 80/20), stratify theo có/không entity nếu có thể.</w:t>
      </w:r>
    </w:p>
    <w:p>
      <w:pPr>
        <w:pStyle w:val="ListBullet"/>
      </w:pPr>
      <w:r>
        <w:rPr>
          <w:rFonts w:ascii="Times New Roman" w:hAnsi="Times New Roman" w:eastAsia="Times New Roman"/>
          <w:b w:val="0"/>
          <w:sz w:val="22"/>
        </w:rPr>
        <w:t>Class weight khi train: nhãn O rất nhiều; I-ACTION, B-CONDITION… hiếm → weight cao hơn (đã dùng trong train script).</w:t>
      </w:r>
    </w:p>
    <w:p>
      <w:pPr>
        <w:spacing w:after="120" w:line="288" w:lineRule="auto"/>
      </w:pPr>
      <w:r>
        <w:rPr>
          <w:rFonts w:ascii="Times New Roman" w:hAnsi="Times New Roman" w:eastAsia="Times New Roman"/>
          <w:b w:val="0"/>
          <w:sz w:val="22"/>
        </w:rPr>
        <w:t>Số liệu tham chiếu từng có trong quá trình làm: ~300 records BIO → giữ ~168–204 có non-O; train ~140+, val ~26–31 (tùy lần lọc).</w:t>
      </w:r>
    </w:p>
    <w:p>
      <w:pPr>
        <w:pStyle w:val="Heading1"/>
      </w:pPr>
      <w:r>
        <w:rPr>
          <w:rFonts w:ascii="Times New Roman" w:hAnsi="Times New Roman" w:eastAsia="Times New Roman"/>
          <w:b/>
          <w:sz w:val="28"/>
        </w:rPr>
        <w:t>9. Bước 7 – Từ data mẫu đến model và số liệu</w:t>
      </w:r>
    </w:p>
    <w:p>
      <w:pPr>
        <w:spacing w:after="120" w:line="288" w:lineRule="auto"/>
      </w:pPr>
      <w:r>
        <w:rPr>
          <w:rFonts w:ascii="Times New Roman" w:hAnsi="Times New Roman" w:eastAsia="Times New Roman"/>
          <w:b w:val="0"/>
          <w:sz w:val="22"/>
        </w:rPr>
        <w:t>Không thuộc “tạo data” thuần nhưng là bước kế tiếp trên cùng chuỗi:</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Bước</w:t>
            </w:r>
          </w:p>
        </w:tc>
        <w:tc>
          <w:tcPr>
            <w:tcW w:type="dxa" w:w="3324"/>
          </w:tcPr>
          <w:p>
            <w:r>
              <w:rPr>
                <w:rFonts w:ascii="Times New Roman" w:hAnsi="Times New Roman" w:eastAsia="Times New Roman"/>
                <w:b/>
                <w:sz w:val="20"/>
              </w:rPr>
              <w:t>Lệnh / file</w:t>
            </w:r>
          </w:p>
        </w:tc>
        <w:tc>
          <w:tcPr>
            <w:tcW w:type="dxa" w:w="3324"/>
          </w:tcPr>
          <w:p>
            <w:r>
              <w:rPr>
                <w:rFonts w:ascii="Times New Roman" w:hAnsi="Times New Roman" w:eastAsia="Times New Roman"/>
                <w:b/>
                <w:sz w:val="20"/>
              </w:rPr>
              <w:t>Kết quả</w:t>
            </w:r>
          </w:p>
        </w:tc>
      </w:tr>
      <w:tr>
        <w:tc>
          <w:tcPr>
            <w:tcW w:type="dxa" w:w="3324"/>
          </w:tcPr>
          <w:p>
            <w:r>
              <w:rPr>
                <w:rFonts w:ascii="Times New Roman" w:hAnsi="Times New Roman" w:eastAsia="Times New Roman"/>
                <w:b w:val="0"/>
                <w:sz w:val="20"/>
              </w:rPr>
              <w:t>Train extractor</w:t>
            </w:r>
          </w:p>
        </w:tc>
        <w:tc>
          <w:tcPr>
            <w:tcW w:type="dxa" w:w="3324"/>
          </w:tcPr>
          <w:p>
            <w:r>
              <w:rPr>
                <w:rFonts w:ascii="Times New Roman" w:hAnsi="Times New Roman" w:eastAsia="Times New Roman"/>
                <w:b w:val="0"/>
                <w:sz w:val="20"/>
              </w:rPr>
              <w:t>scripts/train_deberta_extractor.py --bio-file … --output-dir data/models/deberta-extractor</w:t>
            </w:r>
          </w:p>
        </w:tc>
        <w:tc>
          <w:tcPr>
            <w:tcW w:type="dxa" w:w="3324"/>
          </w:tcPr>
          <w:p>
            <w:r>
              <w:rPr>
                <w:rFonts w:ascii="Times New Roman" w:hAnsi="Times New Roman" w:eastAsia="Times New Roman"/>
                <w:b w:val="0"/>
                <w:sz w:val="20"/>
              </w:rPr>
              <w:t>Checkpoint DeBERTa</w:t>
            </w:r>
          </w:p>
        </w:tc>
      </w:tr>
      <w:tr>
        <w:tc>
          <w:tcPr>
            <w:tcW w:type="dxa" w:w="3324"/>
          </w:tcPr>
          <w:p>
            <w:r>
              <w:rPr>
                <w:rFonts w:ascii="Times New Roman" w:hAnsi="Times New Roman" w:eastAsia="Times New Roman"/>
                <w:b w:val="0"/>
                <w:sz w:val="20"/>
              </w:rPr>
              <w:t>Đánh giá pipeline</w:t>
            </w:r>
          </w:p>
        </w:tc>
        <w:tc>
          <w:tcPr>
            <w:tcW w:type="dxa" w:w="3324"/>
          </w:tcPr>
          <w:p>
            <w:r>
              <w:rPr>
                <w:rFonts w:ascii="Times New Roman" w:hAnsi="Times New Roman" w:eastAsia="Times New Roman"/>
                <w:b w:val="0"/>
                <w:sz w:val="20"/>
              </w:rPr>
              <w:t>scripts/evaluate_dataset.py trên JSON conflict</w:t>
            </w:r>
          </w:p>
        </w:tc>
        <w:tc>
          <w:tcPr>
            <w:tcW w:type="dxa" w:w="3324"/>
          </w:tcPr>
          <w:p>
            <w:r>
              <w:rPr>
                <w:rFonts w:ascii="Times New Roman" w:hAnsi="Times New Roman" w:eastAsia="Times New Roman"/>
                <w:b w:val="0"/>
                <w:sz w:val="20"/>
              </w:rPr>
              <w:t>Confusion matrix, Macro-F1</w:t>
            </w:r>
          </w:p>
        </w:tc>
      </w:tr>
      <w:tr>
        <w:tc>
          <w:tcPr>
            <w:tcW w:type="dxa" w:w="3324"/>
          </w:tcPr>
          <w:p>
            <w:r>
              <w:rPr>
                <w:rFonts w:ascii="Times New Roman" w:hAnsi="Times New Roman" w:eastAsia="Times New Roman"/>
                <w:b w:val="0"/>
                <w:sz w:val="20"/>
              </w:rPr>
              <w:t>Đưa vào hệ</w:t>
            </w:r>
          </w:p>
        </w:tc>
        <w:tc>
          <w:tcPr>
            <w:tcW w:type="dxa" w:w="3324"/>
          </w:tcPr>
          <w:p>
            <w:r>
              <w:rPr>
                <w:rFonts w:ascii="Times New Roman" w:hAnsi="Times New Roman" w:eastAsia="Times New Roman"/>
                <w:b w:val="0"/>
                <w:sz w:val="20"/>
              </w:rPr>
              <w:t>DeBERTaExtractor load data/models/deberta-extractor</w:t>
            </w:r>
          </w:p>
        </w:tc>
        <w:tc>
          <w:tcPr>
            <w:tcW w:type="dxa" w:w="3324"/>
          </w:tcPr>
          <w:p>
            <w:r>
              <w:rPr>
                <w:rFonts w:ascii="Times New Roman" w:hAnsi="Times New Roman" w:eastAsia="Times New Roman"/>
                <w:b w:val="0"/>
                <w:sz w:val="20"/>
              </w:rPr>
              <w:t>Inference trên UI</w:t>
            </w:r>
          </w:p>
        </w:tc>
      </w:tr>
    </w:tbl>
    <w:p/>
    <w:p>
      <w:pPr>
        <w:spacing w:after="120" w:line="288" w:lineRule="auto"/>
      </w:pPr>
      <w:r>
        <w:rPr>
          <w:rFonts w:ascii="Times New Roman" w:hAnsi="Times New Roman" w:eastAsia="Times New Roman"/>
          <w:b w:val="0"/>
          <w:sz w:val="22"/>
        </w:rPr>
        <w:t>Model cố định sau train offline; không online learning từ UI.</w:t>
      </w:r>
    </w:p>
    <w:p>
      <w:pPr>
        <w:pStyle w:val="Heading1"/>
      </w:pPr>
      <w:r>
        <w:rPr>
          <w:rFonts w:ascii="Times New Roman" w:hAnsi="Times New Roman" w:eastAsia="Times New Roman"/>
          <w:b/>
          <w:sz w:val="28"/>
        </w:rPr>
        <w:t>10. Checklist “đã có data mẫu đạt dùng”</w:t>
      </w:r>
    </w:p>
    <w:p>
      <w:pPr>
        <w:pStyle w:val="ListBullet"/>
      </w:pPr>
      <w:r>
        <w:rPr>
          <w:rFonts w:ascii="Times New Roman" w:hAnsi="Times New Roman" w:eastAsia="Times New Roman"/>
          <w:b w:val="0"/>
          <w:sz w:val="22"/>
        </w:rPr>
        <w:t>Có file JSON dataset với đủ US, PM, conflict_label, notes.</w:t>
      </w:r>
    </w:p>
    <w:p>
      <w:pPr>
        <w:pStyle w:val="ListBullet"/>
      </w:pPr>
      <w:r>
        <w:rPr>
          <w:rFonts w:ascii="Times New Roman" w:hAnsi="Times New Roman" w:eastAsia="Times New Roman"/>
          <w:b w:val="0"/>
          <w:sz w:val="22"/>
        </w:rPr>
        <w:t>Phân bố đủ các loại conflict (không chỉ Normal).</w:t>
      </w:r>
    </w:p>
    <w:p>
      <w:pPr>
        <w:pStyle w:val="ListBullet"/>
      </w:pPr>
      <w:r>
        <w:rPr>
          <w:rFonts w:ascii="Times New Roman" w:hAnsi="Times New Roman" w:eastAsia="Times New Roman"/>
          <w:b w:val="0"/>
          <w:sz w:val="22"/>
        </w:rPr>
        <w:t>Đã clean text, không mẫu rỗng/trùng id.</w:t>
      </w:r>
    </w:p>
    <w:p>
      <w:pPr>
        <w:pStyle w:val="ListBullet"/>
      </w:pPr>
      <w:r>
        <w:rPr>
          <w:rFonts w:ascii="Times New Roman" w:hAnsi="Times New Roman" w:eastAsia="Times New Roman"/>
          <w:b w:val="0"/>
          <w:sz w:val="22"/>
        </w:rPr>
        <w:t>Có bio_token_labels.json; US có span ROLE/ACTION/RESOURCE hợp lý.</w:t>
      </w:r>
    </w:p>
    <w:p>
      <w:pPr>
        <w:pStyle w:val="ListBullet"/>
      </w:pPr>
      <w:r>
        <w:rPr>
          <w:rFonts w:ascii="Times New Roman" w:hAnsi="Times New Roman" w:eastAsia="Times New Roman"/>
          <w:b w:val="0"/>
          <w:sz w:val="22"/>
        </w:rPr>
        <w:t>Đã review thủ công một phần mẫu.</w:t>
      </w:r>
    </w:p>
    <w:p>
      <w:pPr>
        <w:pStyle w:val="ListBullet"/>
      </w:pPr>
      <w:r>
        <w:rPr>
          <w:rFonts w:ascii="Times New Roman" w:hAnsi="Times New Roman" w:eastAsia="Times New Roman"/>
          <w:b w:val="0"/>
          <w:sz w:val="22"/>
        </w:rPr>
        <w:t>Train chạy được; val loss/F1 không “đứng 0 mãi” vì nhãn sai.</w:t>
      </w:r>
    </w:p>
    <w:p>
      <w:pPr>
        <w:pStyle w:val="ListBullet"/>
      </w:pPr>
      <w:r>
        <w:rPr>
          <w:rFonts w:ascii="Times New Roman" w:hAnsi="Times New Roman" w:eastAsia="Times New Roman"/>
          <w:b w:val="0"/>
          <w:sz w:val="22"/>
        </w:rPr>
        <w:t>evaluate_dataset cho confusion matrix đọc được, Macro-F1 báo cáo được.</w:t>
      </w:r>
    </w:p>
    <w:p>
      <w:pPr>
        <w:pStyle w:val="Heading1"/>
      </w:pPr>
      <w:r>
        <w:rPr>
          <w:rFonts w:ascii="Times New Roman" w:hAnsi="Times New Roman" w:eastAsia="Times New Roman"/>
          <w:b/>
          <w:sz w:val="28"/>
        </w:rPr>
        <w:t>11. Sơ đồ tóm tắt một trang (đọc thuộc khi thuyết trình)</w:t>
      </w:r>
    </w:p>
    <w:p>
      <w:pPr>
        <w:spacing w:after="120" w:line="288" w:lineRule="auto"/>
      </w:pPr>
      <w:r>
        <w:rPr>
          <w:rFonts w:ascii="Times New Roman" w:hAnsi="Times New Roman" w:eastAsia="Times New Roman"/>
          <w:b w:val="0"/>
          <w:sz w:val="22"/>
        </w:rPr>
        <w:t>1. Chốt schema mẫu + catalog role/action/resource domain ecom-CMS</w:t>
      </w:r>
    </w:p>
    <w:p>
      <w:pPr>
        <w:spacing w:after="120" w:line="288" w:lineRule="auto"/>
      </w:pPr>
      <w:r>
        <w:rPr>
          <w:rFonts w:ascii="Times New Roman" w:hAnsi="Times New Roman" w:eastAsia="Times New Roman"/>
          <w:b w:val="0"/>
          <w:sz w:val="22"/>
        </w:rPr>
        <w:t>2. Sinh sample Normal + sample conflict bằng mutation PM (giữ true entity cho US)</w:t>
      </w:r>
    </w:p>
    <w:p>
      <w:pPr>
        <w:spacing w:after="120" w:line="288" w:lineRule="auto"/>
      </w:pPr>
      <w:r>
        <w:rPr>
          <w:rFonts w:ascii="Times New Roman" w:hAnsi="Times New Roman" w:eastAsia="Times New Roman"/>
          <w:b w:val="0"/>
          <w:sz w:val="22"/>
        </w:rPr>
        <w:t>3. Gán conflict_label + notes (nhãn vàng cấp mẫu)</w:t>
      </w:r>
    </w:p>
    <w:p>
      <w:pPr>
        <w:spacing w:after="120" w:line="288" w:lineRule="auto"/>
      </w:pPr>
      <w:r>
        <w:rPr>
          <w:rFonts w:ascii="Times New Roman" w:hAnsi="Times New Roman" w:eastAsia="Times New Roman"/>
          <w:b w:val="0"/>
          <w:sz w:val="22"/>
        </w:rPr>
        <w:t>4. Tiền xử lý text nhẹ (space, schema, lọc rỗng)</w:t>
      </w:r>
    </w:p>
    <w:p>
      <w:pPr>
        <w:spacing w:after="120" w:line="288" w:lineRule="auto"/>
      </w:pPr>
      <w:r>
        <w:rPr>
          <w:rFonts w:ascii="Times New Roman" w:hAnsi="Times New Roman" w:eastAsia="Times New Roman"/>
          <w:b w:val="0"/>
          <w:sz w:val="22"/>
        </w:rPr>
        <w:t>5. Sinh BIO labels bám literal US/AC → bio_token_labels.json</w:t>
      </w:r>
    </w:p>
    <w:p>
      <w:pPr>
        <w:spacing w:after="120" w:line="288" w:lineRule="auto"/>
      </w:pPr>
      <w:r>
        <w:rPr>
          <w:rFonts w:ascii="Times New Roman" w:hAnsi="Times New Roman" w:eastAsia="Times New Roman"/>
          <w:b w:val="0"/>
          <w:sz w:val="22"/>
        </w:rPr>
        <w:t>6. Review thống kê span + mắt thường</w:t>
      </w:r>
    </w:p>
    <w:p>
      <w:pPr>
        <w:spacing w:after="120" w:line="288" w:lineRule="auto"/>
      </w:pPr>
      <w:r>
        <w:rPr>
          <w:rFonts w:ascii="Times New Roman" w:hAnsi="Times New Roman" w:eastAsia="Times New Roman"/>
          <w:b w:val="0"/>
          <w:sz w:val="22"/>
        </w:rPr>
        <w:t>7. Chia train/val, class weight → train DeBERTa</w:t>
      </w:r>
    </w:p>
    <w:p>
      <w:pPr>
        <w:spacing w:after="120" w:line="288" w:lineRule="auto"/>
      </w:pPr>
      <w:r>
        <w:rPr>
          <w:rFonts w:ascii="Times New Roman" w:hAnsi="Times New Roman" w:eastAsia="Times New Roman"/>
          <w:b w:val="0"/>
          <w:sz w:val="22"/>
        </w:rPr>
        <w:t>8. Đánh giá pipeline / lưu model + số liệu vào báo cáo</w:t>
      </w:r>
    </w:p>
    <w:p>
      <w:pPr>
        <w:pStyle w:val="Heading1"/>
      </w:pPr>
      <w:r>
        <w:rPr>
          <w:rFonts w:ascii="Times New Roman" w:hAnsi="Times New Roman" w:eastAsia="Times New Roman"/>
          <w:b/>
          <w:sz w:val="28"/>
        </w:rPr>
        <w:t>12. Câu hội đồng hay hỏi về data – gợi ý trả lời</w:t>
      </w:r>
    </w:p>
    <w:p>
      <w:pPr>
        <w:spacing w:after="120" w:line="288" w:lineRule="auto"/>
      </w:pPr>
      <w:r>
        <w:rPr>
          <w:rFonts w:ascii="Times New Roman" w:hAnsi="Times New Roman" w:eastAsia="Times New Roman"/>
          <w:b/>
          <w:sz w:val="22"/>
        </w:rPr>
        <w:t>H: Dataset lấy từ đâu?</w:t>
      </w:r>
    </w:p>
    <w:p>
      <w:pPr>
        <w:spacing w:after="120" w:line="288" w:lineRule="auto"/>
      </w:pPr>
      <w:r>
        <w:rPr>
          <w:rFonts w:ascii="Times New Roman" w:hAnsi="Times New Roman" w:eastAsia="Times New Roman"/>
          <w:b w:val="0"/>
          <w:sz w:val="22"/>
        </w:rPr>
        <w:t>Đ: Chủ yếu xây synthetic theo domain thương mại điện tử/CMS, có kiểm soát từng loại conflict; mỗi mẫu có US, PM và nhãn vàng. Có đánh dấu origin synthetic, không giả là log production.</w:t>
      </w:r>
    </w:p>
    <w:p>
      <w:pPr>
        <w:spacing w:after="120" w:line="288" w:lineRule="auto"/>
      </w:pPr>
      <w:r>
        <w:rPr>
          <w:rFonts w:ascii="Times New Roman" w:hAnsi="Times New Roman" w:eastAsia="Times New Roman"/>
          <w:b/>
          <w:sz w:val="22"/>
        </w:rPr>
        <w:t>H: Làm sao biết nhãn đúng?</w:t>
      </w:r>
    </w:p>
    <w:p>
      <w:pPr>
        <w:spacing w:after="120" w:line="288" w:lineRule="auto"/>
      </w:pPr>
      <w:r>
        <w:rPr>
          <w:rFonts w:ascii="Times New Roman" w:hAnsi="Times New Roman" w:eastAsia="Times New Roman"/>
          <w:b w:val="0"/>
          <w:sz w:val="22"/>
        </w:rPr>
        <w:t>Đ: Conflict label gắn theo kịch bản thiết kế (mutation có chủ đích). BIO gán theo span trong câu, review thủ công và thống kê empty_spans. Tách bạch true entity và PM đã chỉnh để tránh nhãn extractor sai.</w:t>
      </w:r>
    </w:p>
    <w:p>
      <w:pPr>
        <w:spacing w:after="120" w:line="288" w:lineRule="auto"/>
      </w:pPr>
      <w:r>
        <w:rPr>
          <w:rFonts w:ascii="Times New Roman" w:hAnsi="Times New Roman" w:eastAsia="Times New Roman"/>
          <w:b/>
          <w:sz w:val="22"/>
        </w:rPr>
        <w:t>H: Có dùng data user trên hệ thống để train không?</w:t>
      </w:r>
    </w:p>
    <w:p>
      <w:pPr>
        <w:spacing w:after="120" w:line="288" w:lineRule="auto"/>
      </w:pPr>
      <w:r>
        <w:rPr>
          <w:rFonts w:ascii="Times New Roman" w:hAnsi="Times New Roman" w:eastAsia="Times New Roman"/>
          <w:b w:val="0"/>
          <w:sz w:val="22"/>
        </w:rPr>
        <w:t>Đ: Không. Data UI phục vụ vận hành. Train offline trên bộ đã gán nhãn; hướng mở rộng là human-in-the-loop export–duyệt–retrain.</w:t>
      </w:r>
    </w:p>
    <w:p>
      <w:pPr>
        <w:spacing w:after="120" w:line="288" w:lineRule="auto"/>
      </w:pPr>
      <w:r>
        <w:rPr>
          <w:rFonts w:ascii="Times New Roman" w:hAnsi="Times New Roman" w:eastAsia="Times New Roman"/>
          <w:b/>
          <w:sz w:val="22"/>
        </w:rPr>
        <w:t>H: Vì sao khoảng 200 mẫu?</w:t>
      </w:r>
    </w:p>
    <w:p>
      <w:pPr>
        <w:spacing w:after="120" w:line="288" w:lineRule="auto"/>
      </w:pPr>
      <w:r>
        <w:rPr>
          <w:rFonts w:ascii="Times New Roman" w:hAnsi="Times New Roman" w:eastAsia="Times New Roman"/>
          <w:b w:val="0"/>
          <w:sz w:val="22"/>
        </w:rPr>
        <w:t>Đ: Phù hợp quy mô đồ án và chi phí gán nhãn; đủ để fine-tune và đo Macro-F1 theo lớp. Mở rộng thêm mẫu/đa domain là hướng phát triển.</w:t>
      </w:r>
    </w:p>
    <w:p>
      <w:r>
        <w:rPr>
          <w:rFonts w:ascii="Times New Roman" w:hAnsi="Times New Roman" w:eastAsia="Times New Roman"/>
          <w:b/>
          <w:sz w:val="22"/>
        </w:rPr>
        <w:br/>
        <w:t>— Hết. Dùng tài liệu này cho slide/mục “Xây dựng dữ liệu &amp; tiền xử lý” trong báo cáo hoặc thuyết trình.</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